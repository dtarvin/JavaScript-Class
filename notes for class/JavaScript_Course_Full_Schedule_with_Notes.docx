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+ Node.js Course: 112-Hour Session-by-Session Breakdown (with Notes)</w:t>
      </w:r>
    </w:p>
    <w:p>
      <w:pPr>
        <w:pStyle w:val="Heading1"/>
      </w:pPr>
      <w:r>
        <w:t>JavaScript + Node.js Course: 112-Hour Session-by-Session Breakdown</w:t>
      </w:r>
    </w:p>
    <w:p/>
    <w:p>
      <w:r>
        <w:t>**Format:** 3.5 hours/session, 2 sessions/week, 16 weeks</w:t>
      </w:r>
    </w:p>
    <w:p>
      <w:r>
        <w:t>**Includes:** Node.js, Regular Expressions, Projects, and Capstone</w:t>
      </w:r>
    </w:p>
    <w:p/>
    <w:p>
      <w:r>
        <w:t>---</w:t>
      </w:r>
    </w:p>
    <w:p/>
    <w:p>
      <w:pPr>
        <w:pStyle w:val="Heading2"/>
      </w:pPr>
      <w:r>
        <w:t>**Week 1**</w:t>
      </w:r>
    </w:p>
    <w:p>
      <w:pPr>
        <w:pStyle w:val="Heading2"/>
      </w:pPr>
      <w:r>
        <w:t>#Session 1: Course Overview + JavaScript Syntax</w:t>
      </w:r>
    </w:p>
    <w:p>
      <w:pPr>
        <w:pStyle w:val="ListBullet"/>
      </w:pPr>
      <w:r>
        <w:t>- Intro to JavaScript and course structure</w:t>
      </w:r>
    </w:p>
    <w:p>
      <w:pPr>
        <w:pStyle w:val="ListBullet"/>
      </w:pPr>
      <w:r>
        <w:t>- `let`, `const`, data types, operators</w:t>
      </w:r>
    </w:p>
    <w:p>
      <w:pPr>
        <w:pStyle w:val="ListBullet"/>
      </w:pPr>
      <w:r>
        <w:t>- Using console and dev tools</w:t>
      </w:r>
    </w:p>
    <w:p>
      <w:pPr>
        <w:pStyle w:val="ListBullet"/>
      </w:pPr>
      <w:r>
        <w:t>- **Deliverable:** Small script using basic math</w:t>
      </w:r>
    </w:p>
    <w:p>
      <w:pPr>
        <w:pStyle w:val="ListBullet"/>
      </w:pPr>
      <w:r>
        <w:t>- **Homework:** W3Schools JS Basics + practice console exercises</w:t>
      </w:r>
    </w:p>
    <w:p>
      <w:pPr>
        <w:pStyle w:val="ListBullet"/>
      </w:pPr>
      <w:r>
        <w:t>- **Notes:** Use a "Hello, world!" example to kick things off. Demonstrate `console.log` in Chrome dev tools. Have students write their first script in a code editor.</w:t>
      </w:r>
    </w:p>
    <w:p/>
    <w:p>
      <w:pPr>
        <w:pStyle w:val="Heading2"/>
      </w:pPr>
      <w:r>
        <w:t>#Session 2: Conditionals and Type Coercion</w:t>
      </w:r>
    </w:p>
    <w:p>
      <w:pPr>
        <w:pStyle w:val="ListBullet"/>
      </w:pPr>
      <w:r>
        <w:t>- `if`, `else`, `switch`</w:t>
      </w:r>
    </w:p>
    <w:p>
      <w:pPr>
        <w:pStyle w:val="ListBullet"/>
      </w:pPr>
      <w:r>
        <w:t>- Truthy/falsy, comparison, logical operators</w:t>
      </w:r>
    </w:p>
    <w:p>
      <w:pPr>
        <w:pStyle w:val="ListBullet"/>
      </w:pPr>
      <w:r>
        <w:t>- **Deliverable:** Number guesser mini-app</w:t>
      </w:r>
    </w:p>
    <w:p>
      <w:pPr>
        <w:pStyle w:val="ListBullet"/>
      </w:pPr>
      <w:r>
        <w:t>- **Homework:** Build a simple rock-paper-scissors game</w:t>
      </w:r>
    </w:p>
    <w:p>
      <w:pPr>
        <w:pStyle w:val="ListBullet"/>
      </w:pPr>
      <w:r>
        <w:t>- **Notes:** Use live coding to demonstrate comparisons and branching. Focus on predicting outcomes and understanding implicit type coercion.</w:t>
      </w:r>
    </w:p>
    <w:p/>
    <w:p>
      <w:pPr>
        <w:pStyle w:val="Heading2"/>
      </w:pPr>
      <w:r>
        <w:t>**Week 2**</w:t>
      </w:r>
    </w:p>
    <w:p>
      <w:pPr>
        <w:pStyle w:val="Heading2"/>
      </w:pPr>
      <w:r>
        <w:t>#Session 3: Loops (for, while, do...while)</w:t>
      </w:r>
    </w:p>
    <w:p>
      <w:pPr>
        <w:pStyle w:val="ListBullet"/>
      </w:pPr>
      <w:r>
        <w:t>- Loop syntax and use cases</w:t>
      </w:r>
    </w:p>
    <w:p>
      <w:pPr>
        <w:pStyle w:val="ListBullet"/>
      </w:pPr>
      <w:r>
        <w:t>- Nesting loops</w:t>
      </w:r>
    </w:p>
    <w:p>
      <w:pPr>
        <w:pStyle w:val="ListBullet"/>
      </w:pPr>
      <w:r>
        <w:t>- **Deliverable:** FizzBuzz challenge</w:t>
      </w:r>
    </w:p>
    <w:p>
      <w:pPr>
        <w:pStyle w:val="ListBullet"/>
      </w:pPr>
      <w:r>
        <w:t>- **Homework:** Multiplication table generator</w:t>
      </w:r>
    </w:p>
    <w:p>
      <w:pPr>
        <w:pStyle w:val="ListBullet"/>
      </w:pPr>
      <w:r>
        <w:t>- **Notes:** Start with `for` loops, use visual aids like number lines or loop counters. Transition into while/do...while with practical problems.</w:t>
      </w:r>
    </w:p>
    <w:p/>
    <w:p>
      <w:pPr>
        <w:pStyle w:val="Heading2"/>
      </w:pPr>
      <w:r>
        <w:t>#Session 4: Functions</w:t>
      </w:r>
    </w:p>
    <w:p>
      <w:pPr>
        <w:pStyle w:val="ListBullet"/>
      </w:pPr>
      <w:r>
        <w:t>- Function declarations, expressions, scope</w:t>
      </w:r>
    </w:p>
    <w:p>
      <w:pPr>
        <w:pStyle w:val="ListBullet"/>
      </w:pPr>
      <w:r>
        <w:t>- Parameters vs arguments, return values</w:t>
      </w:r>
    </w:p>
    <w:p>
      <w:pPr>
        <w:pStyle w:val="ListBullet"/>
      </w:pPr>
      <w:r>
        <w:t>- **Deliverable:** Tip calculator</w:t>
      </w:r>
    </w:p>
    <w:p>
      <w:pPr>
        <w:pStyle w:val="ListBullet"/>
      </w:pPr>
      <w:r>
        <w:t>- **Homework:** Create a function library (min 5 functions)</w:t>
      </w:r>
    </w:p>
    <w:p>
      <w:pPr>
        <w:pStyle w:val="ListBullet"/>
      </w:pPr>
      <w:r>
        <w:t>- **Notes:** Cover the difference between defining and calling functions. Include examples like reusable greeting or tax calculation functions.</w:t>
      </w:r>
    </w:p>
    <w:p/>
    <w:p>
      <w:pPr>
        <w:pStyle w:val="Heading2"/>
      </w:pPr>
      <w:r>
        <w:t>**Week 3**</w:t>
      </w:r>
    </w:p>
    <w:p>
      <w:pPr>
        <w:pStyle w:val="Heading2"/>
      </w:pPr>
      <w:r>
        <w:t>#Session 5: Arrays and Array Methods</w:t>
      </w:r>
    </w:p>
    <w:p>
      <w:pPr>
        <w:pStyle w:val="ListBullet"/>
      </w:pPr>
      <w:r>
        <w:t>- Creating arrays, indexing, common methods (`push`, `pop`, `shift`, `unshift`, `splice`)</w:t>
      </w:r>
    </w:p>
    <w:p>
      <w:pPr>
        <w:pStyle w:val="ListBullet"/>
      </w:pPr>
      <w:r>
        <w:t>- Looping over arrays</w:t>
      </w:r>
    </w:p>
    <w:p>
      <w:pPr>
        <w:pStyle w:val="ListBullet"/>
      </w:pPr>
      <w:r>
        <w:t>- **Deliverable:** To-do list manager (in console)</w:t>
      </w:r>
    </w:p>
    <w:p>
      <w:pPr>
        <w:pStyle w:val="ListBullet"/>
      </w:pPr>
      <w:r>
        <w:t>- **Homework:** Practice problems using arrays</w:t>
      </w:r>
    </w:p>
    <w:p>
      <w:pPr>
        <w:pStyle w:val="ListBullet"/>
      </w:pPr>
      <w:r>
        <w:t>- **Notes:** Emphasize visual structure of arrays (index positions). Use debugging tools to inspect changes step-by-step.</w:t>
      </w:r>
    </w:p>
    <w:p/>
    <w:p>
      <w:pPr>
        <w:pStyle w:val="Heading2"/>
      </w:pPr>
      <w:r>
        <w:t>#Session 6: Objects</w:t>
      </w:r>
    </w:p>
    <w:p>
      <w:pPr>
        <w:pStyle w:val="ListBullet"/>
      </w:pPr>
      <w:r>
        <w:t>- Object literals, key/value access, nesting</w:t>
      </w:r>
    </w:p>
    <w:p>
      <w:pPr>
        <w:pStyle w:val="ListBullet"/>
      </w:pPr>
      <w:r>
        <w:t>- Methods in objects, looping with `for...in`</w:t>
      </w:r>
    </w:p>
    <w:p>
      <w:pPr>
        <w:pStyle w:val="ListBullet"/>
      </w:pPr>
      <w:r>
        <w:t>- **Deliverable:** Address book object</w:t>
      </w:r>
    </w:p>
    <w:p>
      <w:pPr>
        <w:pStyle w:val="ListBullet"/>
      </w:pPr>
      <w:r>
        <w:t>- **Homework:** Create 3 complex nested objects</w:t>
      </w:r>
    </w:p>
    <w:p>
      <w:pPr>
        <w:pStyle w:val="ListBullet"/>
      </w:pPr>
      <w:r>
        <w:t>- **Notes:** Use real-world analogies (e.g. a contact card). Point out how JSON structure mirrors object syntax.</w:t>
      </w:r>
    </w:p>
    <w:p/>
    <w:p>
      <w:pPr>
        <w:pStyle w:val="Heading2"/>
      </w:pPr>
      <w:r>
        <w:t>**Week 4**</w:t>
      </w:r>
    </w:p>
    <w:p>
      <w:pPr>
        <w:pStyle w:val="Heading2"/>
      </w:pPr>
      <w:r>
        <w:t>#Session 7: DOM Basics</w:t>
      </w:r>
    </w:p>
    <w:p>
      <w:pPr>
        <w:pStyle w:val="ListBullet"/>
      </w:pPr>
      <w:r>
        <w:t>- `document.querySelector`, `getElementById`, `innerText` vs `innerHTML`</w:t>
      </w:r>
    </w:p>
    <w:p>
      <w:pPr>
        <w:pStyle w:val="ListBullet"/>
      </w:pPr>
      <w:r>
        <w:t>- Event listeners</w:t>
      </w:r>
    </w:p>
    <w:p>
      <w:pPr>
        <w:pStyle w:val="ListBullet"/>
      </w:pPr>
      <w:r>
        <w:t>- **Deliverable:** Interactive button or counter</w:t>
      </w:r>
    </w:p>
    <w:p>
      <w:pPr>
        <w:pStyle w:val="ListBullet"/>
      </w:pPr>
      <w:r>
        <w:t>- **Homework:** Build a page that responds to a form submit</w:t>
      </w:r>
    </w:p>
    <w:p>
      <w:pPr>
        <w:pStyle w:val="ListBullet"/>
      </w:pPr>
      <w:r>
        <w:t>- **Notes:** Use Inspect Element to show live DOM manipulation. Let students experiment with `innerText` changes.</w:t>
      </w:r>
    </w:p>
    <w:p/>
    <w:p>
      <w:pPr>
        <w:pStyle w:val="Heading2"/>
      </w:pPr>
      <w:r>
        <w:t>#Session 8: Advanced DOM Manipulation</w:t>
      </w:r>
    </w:p>
    <w:p>
      <w:pPr>
        <w:pStyle w:val="ListBullet"/>
      </w:pPr>
      <w:r>
        <w:t>- Creating/modifying elements</w:t>
      </w:r>
    </w:p>
    <w:p>
      <w:pPr>
        <w:pStyle w:val="ListBullet"/>
      </w:pPr>
      <w:r>
        <w:t>- Event delegation, working with lists and inputs</w:t>
      </w:r>
    </w:p>
    <w:p>
      <w:pPr>
        <w:pStyle w:val="ListBullet"/>
      </w:pPr>
      <w:r>
        <w:t>- **Deliverable:** Task list with add/remove</w:t>
      </w:r>
    </w:p>
    <w:p>
      <w:pPr>
        <w:pStyle w:val="ListBullet"/>
      </w:pPr>
      <w:r>
        <w:t>- **Homework:** Create a dynamic quote display page</w:t>
      </w:r>
    </w:p>
    <w:p>
      <w:pPr>
        <w:pStyle w:val="ListBullet"/>
      </w:pPr>
      <w:r>
        <w:t>- **Notes:** Reinforce separation of concerns—logic in JS, structure in HTML. Show benefits of using `appendChild` and `createElement`.</w:t>
      </w:r>
    </w:p>
    <w:p/>
    <w:p>
      <w:pPr>
        <w:pStyle w:val="Heading2"/>
      </w:pPr>
      <w:r>
        <w:t>**Week 5**</w:t>
      </w:r>
    </w:p>
    <w:p>
      <w:pPr>
        <w:pStyle w:val="Heading2"/>
      </w:pPr>
      <w:r>
        <w:t>#Session 9: Events and Form Validation</w:t>
      </w:r>
    </w:p>
    <w:p>
      <w:pPr>
        <w:pStyle w:val="ListBullet"/>
      </w:pPr>
      <w:r>
        <w:t>- Input events, change, blur, submit</w:t>
      </w:r>
    </w:p>
    <w:p>
      <w:pPr>
        <w:pStyle w:val="ListBullet"/>
      </w:pPr>
      <w:r>
        <w:t>- Simple validation logic</w:t>
      </w:r>
    </w:p>
    <w:p>
      <w:pPr>
        <w:pStyle w:val="ListBullet"/>
      </w:pPr>
      <w:r>
        <w:t>- **Deliverable:** Form with name and email validation</w:t>
      </w:r>
    </w:p>
    <w:p>
      <w:pPr>
        <w:pStyle w:val="ListBullet"/>
      </w:pPr>
      <w:r>
        <w:t>- **Homework:** Add validation for zip code and phone number</w:t>
      </w:r>
    </w:p>
    <w:p>
      <w:pPr>
        <w:pStyle w:val="ListBullet"/>
      </w:pPr>
      <w:r>
        <w:t>- **Notes:** Use form mockups to demonstrate `preventDefault` and DOM feedback messages.</w:t>
      </w:r>
    </w:p>
    <w:p/>
    <w:p>
      <w:pPr>
        <w:pStyle w:val="Heading2"/>
      </w:pPr>
      <w:r>
        <w:t>#Session 10: ES6 Features</w:t>
      </w:r>
    </w:p>
    <w:p>
      <w:pPr>
        <w:pStyle w:val="ListBullet"/>
      </w:pPr>
      <w:r>
        <w:t>- Destructuring, template literals, arrow functions</w:t>
      </w:r>
    </w:p>
    <w:p>
      <w:pPr>
        <w:pStyle w:val="ListBullet"/>
      </w:pPr>
      <w:r>
        <w:t>- Spread/rest operators</w:t>
      </w:r>
    </w:p>
    <w:p>
      <w:pPr>
        <w:pStyle w:val="ListBullet"/>
      </w:pPr>
      <w:r>
        <w:t>- **Deliverable:** Refactor code using ES6 features</w:t>
      </w:r>
    </w:p>
    <w:p>
      <w:pPr>
        <w:pStyle w:val="ListBullet"/>
      </w:pPr>
      <w:r>
        <w:t>- **Homework:** Code refactoring challenge</w:t>
      </w:r>
    </w:p>
    <w:p>
      <w:pPr>
        <w:pStyle w:val="ListBullet"/>
      </w:pPr>
      <w:r>
        <w:t>- **Notes:** Highlight improved readability and conciseness. Show before/after comparisons.</w:t>
      </w:r>
    </w:p>
    <w:p/>
    <w:p>
      <w:pPr>
        <w:pStyle w:val="Heading2"/>
      </w:pPr>
      <w:r>
        <w:t>**Week 6**</w:t>
      </w:r>
    </w:p>
    <w:p>
      <w:pPr>
        <w:pStyle w:val="Heading2"/>
      </w:pPr>
      <w:r>
        <w:t>#Session 11: Scope, Closures, and Hoisting</w:t>
      </w:r>
    </w:p>
    <w:p>
      <w:pPr>
        <w:pStyle w:val="ListBullet"/>
      </w:pPr>
      <w:r>
        <w:t>- Global vs local, block scope, closures, hoisting behavior</w:t>
      </w:r>
    </w:p>
    <w:p>
      <w:pPr>
        <w:pStyle w:val="ListBullet"/>
      </w:pPr>
      <w:r>
        <w:t>- **Deliverable:** Closure-based counter or factory function</w:t>
      </w:r>
    </w:p>
    <w:p>
      <w:pPr>
        <w:pStyle w:val="ListBullet"/>
      </w:pPr>
      <w:r>
        <w:t>- **Homework:** Create a reusable closure-based timer</w:t>
      </w:r>
    </w:p>
    <w:p>
      <w:pPr>
        <w:pStyle w:val="ListBullet"/>
      </w:pPr>
      <w:r>
        <w:t>- **Notes:** Use analogies like "backpacks" for closures. Draw diagrams of lexical scope.</w:t>
      </w:r>
    </w:p>
    <w:p/>
    <w:p>
      <w:pPr>
        <w:pStyle w:val="Heading2"/>
      </w:pPr>
      <w:r>
        <w:t>#Session 12: Error Handling and Debugging</w:t>
      </w:r>
    </w:p>
    <w:p>
      <w:pPr>
        <w:pStyle w:val="ListBullet"/>
      </w:pPr>
      <w:r>
        <w:t>- `try`, `catch`, `finally`, `throw`</w:t>
      </w:r>
    </w:p>
    <w:p>
      <w:pPr>
        <w:pStyle w:val="ListBullet"/>
      </w:pPr>
      <w:r>
        <w:t>- Debugging tips in dev tools</w:t>
      </w:r>
    </w:p>
    <w:p>
      <w:pPr>
        <w:pStyle w:val="ListBullet"/>
      </w:pPr>
      <w:r>
        <w:t>- **Deliverable:** Error-handling utility for user input</w:t>
      </w:r>
    </w:p>
    <w:p>
      <w:pPr>
        <w:pStyle w:val="ListBullet"/>
      </w:pPr>
      <w:r>
        <w:t>- **Homework:** Debug and fix provided buggy script</w:t>
      </w:r>
    </w:p>
    <w:p>
      <w:pPr>
        <w:pStyle w:val="ListBullet"/>
      </w:pPr>
      <w:r>
        <w:t>- **Notes:** Provide code with deliberate bugs. Introduce breakpoints and the call stack view.</w:t>
      </w:r>
    </w:p>
    <w:p/>
    <w:p>
      <w:pPr>
        <w:pStyle w:val="Heading2"/>
      </w:pPr>
      <w:r>
        <w:t>**Week 7**</w:t>
      </w:r>
    </w:p>
    <w:p>
      <w:pPr>
        <w:pStyle w:val="Heading2"/>
      </w:pPr>
      <w:r>
        <w:t>#Session 13: JSON and Local Storage</w:t>
      </w:r>
    </w:p>
    <w:p>
      <w:pPr>
        <w:pStyle w:val="ListBullet"/>
      </w:pPr>
      <w:r>
        <w:t>- Working with JSON data, `JSON.parse`, `JSON.stringify`</w:t>
      </w:r>
    </w:p>
    <w:p>
      <w:pPr>
        <w:pStyle w:val="ListBullet"/>
      </w:pPr>
      <w:r>
        <w:t>- `localStorage` usage</w:t>
      </w:r>
    </w:p>
    <w:p>
      <w:pPr>
        <w:pStyle w:val="ListBullet"/>
      </w:pPr>
      <w:r>
        <w:t>- **Deliverable:** Save/load simple notes app</w:t>
      </w:r>
    </w:p>
    <w:p>
      <w:pPr>
        <w:pStyle w:val="ListBullet"/>
      </w:pPr>
      <w:r>
        <w:t>- **Homework:** Store and retrieve settings using localStorage</w:t>
      </w:r>
    </w:p>
    <w:p>
      <w:pPr>
        <w:pStyle w:val="ListBullet"/>
      </w:pPr>
      <w:r>
        <w:t>- **Notes:** Show real-world API examples using JSON. Emphasize string vs object difference.</w:t>
      </w:r>
    </w:p>
    <w:p/>
    <w:p>
      <w:pPr>
        <w:pStyle w:val="Heading2"/>
      </w:pPr>
      <w:r>
        <w:t>#Session 14: Fetch API and Promises (Intro to Async)</w:t>
      </w:r>
    </w:p>
    <w:p>
      <w:pPr>
        <w:pStyle w:val="ListBullet"/>
      </w:pPr>
      <w:r>
        <w:t>- Using `fetch` to get data, understanding `.then()`</w:t>
      </w:r>
    </w:p>
    <w:p>
      <w:pPr>
        <w:pStyle w:val="ListBullet"/>
      </w:pPr>
      <w:r>
        <w:t>- Intro to Promises</w:t>
      </w:r>
    </w:p>
    <w:p>
      <w:pPr>
        <w:pStyle w:val="ListBullet"/>
      </w:pPr>
      <w:r>
        <w:t>- **Deliverable:** Pull and display data from a public API</w:t>
      </w:r>
    </w:p>
    <w:p>
      <w:pPr>
        <w:pStyle w:val="ListBullet"/>
      </w:pPr>
      <w:r>
        <w:t>- **Homework:** Enhance app with loading/error states</w:t>
      </w:r>
    </w:p>
    <w:p>
      <w:pPr>
        <w:pStyle w:val="ListBullet"/>
      </w:pPr>
      <w:r>
        <w:t>- **Notes:** Walk through asynchronous flow step-by-step. Emphasize chaining and common fetch pitfalls.</w:t>
      </w:r>
    </w:p>
    <w:p/>
    <w:p>
      <w:pPr>
        <w:pStyle w:val="Heading2"/>
      </w:pPr>
      <w:r>
        <w:t>**Week 8**</w:t>
      </w:r>
    </w:p>
    <w:p>
      <w:pPr>
        <w:pStyle w:val="Heading2"/>
      </w:pPr>
      <w:r>
        <w:t>#Session 15: Async/Await and Error Handling</w:t>
      </w:r>
    </w:p>
    <w:p>
      <w:pPr>
        <w:pStyle w:val="ListBullet"/>
      </w:pPr>
      <w:r>
        <w:t>- Converting `.then()` to async/await</w:t>
      </w:r>
    </w:p>
    <w:p>
      <w:pPr>
        <w:pStyle w:val="ListBullet"/>
      </w:pPr>
      <w:r>
        <w:t>- `try/catch` with async code</w:t>
      </w:r>
    </w:p>
    <w:p>
      <w:pPr>
        <w:pStyle w:val="ListBullet"/>
      </w:pPr>
      <w:r>
        <w:t>- **Deliverable:** Refactor previous API project to async/await</w:t>
      </w:r>
    </w:p>
    <w:p>
      <w:pPr>
        <w:pStyle w:val="ListBullet"/>
      </w:pPr>
      <w:r>
        <w:t>- **Homework:** Write a helper fetch function with error handling</w:t>
      </w:r>
    </w:p>
    <w:p>
      <w:pPr>
        <w:pStyle w:val="ListBullet"/>
      </w:pPr>
      <w:r>
        <w:t>- **Notes:** Compare Promise and async/await side-by-side. Emphasize readability and structure.</w:t>
      </w:r>
    </w:p>
    <w:p/>
    <w:p>
      <w:pPr>
        <w:pStyle w:val="Heading2"/>
      </w:pPr>
      <w:r>
        <w:t>#Session 16: Regular Expressions</w:t>
      </w:r>
    </w:p>
    <w:p>
      <w:pPr>
        <w:pStyle w:val="ListBullet"/>
      </w:pPr>
      <w:r>
        <w:t>- Syntax and patterns, common use cases</w:t>
      </w:r>
    </w:p>
    <w:p>
      <w:pPr>
        <w:pStyle w:val="ListBullet"/>
      </w:pPr>
      <w:r>
        <w:t>- RegExp methods: `test`, `exec`, string methods with regex</w:t>
      </w:r>
    </w:p>
    <w:p>
      <w:pPr>
        <w:pStyle w:val="ListBullet"/>
      </w:pPr>
      <w:r>
        <w:t>- **Deliverable:** Validate email and password</w:t>
      </w:r>
    </w:p>
    <w:p>
      <w:pPr>
        <w:pStyle w:val="ListBullet"/>
      </w:pPr>
      <w:r>
        <w:t>- **Homework:** Build a regex tester in the browser</w:t>
      </w:r>
    </w:p>
    <w:p>
      <w:pPr>
        <w:pStyle w:val="ListBullet"/>
      </w:pPr>
      <w:r>
        <w:t>- **Notes:** Build regex patterns incrementally. Provide safe testing environments and cheat sheets.</w:t>
      </w:r>
    </w:p>
    <w:p/>
    <w:p>
      <w:pPr>
        <w:pStyle w:val="Heading2"/>
      </w:pPr>
      <w:r>
        <w:t>**Week 9**</w:t>
      </w:r>
    </w:p>
    <w:p>
      <w:pPr>
        <w:pStyle w:val="Heading2"/>
      </w:pPr>
      <w:r>
        <w:t>#Session 17: Modular Code with ES Modules</w:t>
      </w:r>
    </w:p>
    <w:p>
      <w:pPr>
        <w:pStyle w:val="ListBullet"/>
      </w:pPr>
      <w:r>
        <w:t>- `export`, `import`, file structure</w:t>
      </w:r>
    </w:p>
    <w:p>
      <w:pPr>
        <w:pStyle w:val="ListBullet"/>
      </w:pPr>
      <w:r>
        <w:t>- Benefits of modularity</w:t>
      </w:r>
    </w:p>
    <w:p>
      <w:pPr>
        <w:pStyle w:val="ListBullet"/>
      </w:pPr>
      <w:r>
        <w:t>- **Deliverable:** Break project into 3+ modules</w:t>
      </w:r>
    </w:p>
    <w:p>
      <w:pPr>
        <w:pStyle w:val="ListBullet"/>
      </w:pPr>
      <w:r>
        <w:t>- **Homework:** Refactor older project using modules</w:t>
      </w:r>
    </w:p>
    <w:p>
      <w:pPr>
        <w:pStyle w:val="ListBullet"/>
      </w:pPr>
      <w:r>
        <w:t>- **Notes:** Use a folder structure walkthrough. Reinforce DRY principles and separation of logic.</w:t>
      </w:r>
    </w:p>
    <w:p/>
    <w:p>
      <w:pPr>
        <w:pStyle w:val="Heading2"/>
      </w:pPr>
      <w:r>
        <w:t>#Session 18: Introduction to Node.js</w:t>
      </w:r>
    </w:p>
    <w:p>
      <w:pPr>
        <w:pStyle w:val="ListBullet"/>
      </w:pPr>
      <w:r>
        <w:t>- What is Node.js, using it to run scripts</w:t>
      </w:r>
    </w:p>
    <w:p>
      <w:pPr>
        <w:pStyle w:val="ListBullet"/>
      </w:pPr>
      <w:r>
        <w:t>- `require`, `module.exports`, `fs`, basic terminal usage</w:t>
      </w:r>
    </w:p>
    <w:p>
      <w:pPr>
        <w:pStyle w:val="ListBullet"/>
      </w:pPr>
      <w:r>
        <w:t>- **Deliverable:** CLI file reader or writer</w:t>
      </w:r>
    </w:p>
    <w:p>
      <w:pPr>
        <w:pStyle w:val="ListBullet"/>
      </w:pPr>
      <w:r>
        <w:t>- **Homework:** Explore file writing and appending</w:t>
      </w:r>
    </w:p>
    <w:p>
      <w:pPr>
        <w:pStyle w:val="ListBullet"/>
      </w:pPr>
      <w:r>
        <w:t>- **Notes:** Emphasize contrast between browser and Node environment. Hands-on with the terminal.</w:t>
      </w:r>
    </w:p>
    <w:p/>
    <w:p>
      <w:pPr>
        <w:pStyle w:val="Heading2"/>
      </w:pPr>
      <w:r>
        <w:t>**Week 10**</w:t>
      </w:r>
    </w:p>
    <w:p>
      <w:pPr>
        <w:pStyle w:val="Heading2"/>
      </w:pPr>
      <w:r>
        <w:t>#Session 19: Node.js Continued – Building CLI Tools</w:t>
      </w:r>
    </w:p>
    <w:p>
      <w:pPr>
        <w:pStyle w:val="ListBullet"/>
      </w:pPr>
      <w:r>
        <w:t>- Input with `readline`, output formatting, `fs`, `path`</w:t>
      </w:r>
    </w:p>
    <w:p>
      <w:pPr>
        <w:pStyle w:val="ListBullet"/>
      </w:pPr>
      <w:r>
        <w:t>- **Deliverable:** Note-taking CLI app</w:t>
      </w:r>
    </w:p>
    <w:p>
      <w:pPr>
        <w:pStyle w:val="ListBullet"/>
      </w:pPr>
      <w:r>
        <w:t>- **Homework:** Add search/filter features to CLI app</w:t>
      </w:r>
    </w:p>
    <w:p>
      <w:pPr>
        <w:pStyle w:val="ListBullet"/>
      </w:pPr>
      <w:r>
        <w:t>- **Notes:** Highlight synchronous vs asynchronous behavior. Offer starter scaffolds.</w:t>
      </w:r>
    </w:p>
    <w:p/>
    <w:p>
      <w:pPr>
        <w:pStyle w:val="Heading2"/>
      </w:pPr>
      <w:r>
        <w:t>#Session 20: Working with APIs and HTTP in Node.js</w:t>
      </w:r>
    </w:p>
    <w:p>
      <w:pPr>
        <w:pStyle w:val="ListBullet"/>
      </w:pPr>
      <w:r>
        <w:t>- Making HTTP requests using `fetch`, `axios`, or `https`</w:t>
      </w:r>
    </w:p>
    <w:p>
      <w:pPr>
        <w:pStyle w:val="ListBullet"/>
      </w:pPr>
      <w:r>
        <w:t>- **Deliverable:** Node app that hits a weather or trivia API</w:t>
      </w:r>
    </w:p>
    <w:p>
      <w:pPr>
        <w:pStyle w:val="ListBullet"/>
      </w:pPr>
      <w:r>
        <w:t>- **Homework:** Add CLI args and config file support</w:t>
      </w:r>
    </w:p>
    <w:p>
      <w:pPr>
        <w:pStyle w:val="ListBullet"/>
      </w:pPr>
      <w:r>
        <w:t>- **Notes:** Compare client-side and server-side requests. Introduce API keys and environment variables.</w:t>
      </w:r>
    </w:p>
    <w:p/>
    <w:p>
      <w:pPr>
        <w:pStyle w:val="Heading2"/>
      </w:pPr>
      <w:r>
        <w:t>**Week 11**</w:t>
      </w:r>
    </w:p>
    <w:p>
      <w:pPr>
        <w:pStyle w:val="Heading2"/>
      </w:pPr>
      <w:r>
        <w:t>#Session 21: Express.js Introduction</w:t>
      </w:r>
    </w:p>
    <w:p>
      <w:pPr>
        <w:pStyle w:val="ListBullet"/>
      </w:pPr>
      <w:r>
        <w:t>- What is Express, creating routes, middleware</w:t>
      </w:r>
    </w:p>
    <w:p>
      <w:pPr>
        <w:pStyle w:val="ListBullet"/>
      </w:pPr>
      <w:r>
        <w:t>- **Deliverable:** Build a simple REST API</w:t>
      </w:r>
    </w:p>
    <w:p>
      <w:pPr>
        <w:pStyle w:val="ListBullet"/>
      </w:pPr>
      <w:r>
        <w:t>- **Homework:** Add 2 more routes + validation middleware</w:t>
      </w:r>
    </w:p>
    <w:p>
      <w:pPr>
        <w:pStyle w:val="ListBullet"/>
      </w:pPr>
      <w:r>
        <w:t>- **Notes:** Sketch out routing flows visually. Use Postman for testing endpoints.</w:t>
      </w:r>
    </w:p>
    <w:p/>
    <w:p>
      <w:pPr>
        <w:pStyle w:val="Heading2"/>
      </w:pPr>
      <w:r>
        <w:t>#Session 22: Express.js Continued + Static Files</w:t>
      </w:r>
    </w:p>
    <w:p>
      <w:pPr>
        <w:pStyle w:val="ListBullet"/>
      </w:pPr>
      <w:r>
        <w:t>- Serving HTML/CSS/JS from Express</w:t>
      </w:r>
    </w:p>
    <w:p>
      <w:pPr>
        <w:pStyle w:val="ListBullet"/>
      </w:pPr>
      <w:r>
        <w:t>- **Deliverable:** Form that submits to Express and stores data</w:t>
      </w:r>
    </w:p>
    <w:p>
      <w:pPr>
        <w:pStyle w:val="ListBullet"/>
      </w:pPr>
      <w:r>
        <w:t>- **Homework:** Add persistence with JSON or file</w:t>
      </w:r>
    </w:p>
    <w:p>
      <w:pPr>
        <w:pStyle w:val="ListBullet"/>
      </w:pPr>
      <w:r>
        <w:t>- **Notes:** Connect frontend and backend visibly. Demonstrate directory setup and middleware placement.</w:t>
      </w:r>
    </w:p>
    <w:p/>
    <w:p>
      <w:pPr>
        <w:pStyle w:val="Heading2"/>
      </w:pPr>
      <w:r>
        <w:t>**Week 12**</w:t>
      </w:r>
    </w:p>
    <w:p>
      <w:pPr>
        <w:pStyle w:val="Heading2"/>
      </w:pPr>
      <w:r>
        <w:t>#Session 23: Review and Midterm Project Build</w:t>
      </w:r>
    </w:p>
    <w:p>
      <w:pPr>
        <w:pStyle w:val="ListBullet"/>
      </w:pPr>
      <w:r>
        <w:t>- Bring together DOM, fetch, async, and modules</w:t>
      </w:r>
    </w:p>
    <w:p>
      <w:pPr>
        <w:pStyle w:val="ListBullet"/>
      </w:pPr>
      <w:r>
        <w:t>- **Deliverable:** Personal project planning</w:t>
      </w:r>
    </w:p>
    <w:p>
      <w:pPr>
        <w:pStyle w:val="ListBullet"/>
      </w:pPr>
      <w:r>
        <w:t>- **Homework:** Midterm milestone: functional prototype</w:t>
      </w:r>
    </w:p>
    <w:p>
      <w:pPr>
        <w:pStyle w:val="ListBullet"/>
      </w:pPr>
      <w:r>
        <w:t>- **Notes:** Provide brainstorming prompts. Offer scope checks for feasibility.</w:t>
      </w:r>
    </w:p>
    <w:p/>
    <w:p>
      <w:pPr>
        <w:pStyle w:val="Heading2"/>
      </w:pPr>
      <w:r>
        <w:t>#Session 24: Midterm Project Presentations + Feedback</w:t>
      </w:r>
    </w:p>
    <w:p>
      <w:pPr>
        <w:pStyle w:val="ListBullet"/>
      </w:pPr>
      <w:r>
        <w:t>- Students present their work</w:t>
      </w:r>
    </w:p>
    <w:p>
      <w:pPr>
        <w:pStyle w:val="ListBullet"/>
      </w:pPr>
      <w:r>
        <w:t>- Peer review and instructor feedback</w:t>
      </w:r>
    </w:p>
    <w:p>
      <w:pPr>
        <w:pStyle w:val="ListBullet"/>
      </w:pPr>
      <w:r>
        <w:t>- **Deliverable:** Midterm complete</w:t>
      </w:r>
    </w:p>
    <w:p>
      <w:pPr>
        <w:pStyle w:val="ListBullet"/>
      </w:pPr>
      <w:r>
        <w:t>- **Homework:** Revise based on feedback</w:t>
      </w:r>
    </w:p>
    <w:p>
      <w:pPr>
        <w:pStyle w:val="ListBullet"/>
      </w:pPr>
      <w:r>
        <w:t>- **Notes:** Set up a feedback rubric. Focus on presentation clarity and technical explanation.</w:t>
      </w:r>
    </w:p>
    <w:p/>
    <w:p>
      <w:pPr>
        <w:pStyle w:val="Heading2"/>
      </w:pPr>
      <w:r>
        <w:t>**Week 13**</w:t>
      </w:r>
    </w:p>
    <w:p>
      <w:pPr>
        <w:pStyle w:val="Heading2"/>
      </w:pPr>
      <w:r>
        <w:t>#Session 25: Authentication Basics (Concepts Only)</w:t>
      </w:r>
    </w:p>
    <w:p>
      <w:pPr>
        <w:pStyle w:val="ListBullet"/>
      </w:pPr>
      <w:r>
        <w:t>- Intro to user authentication, storing credentials</w:t>
      </w:r>
    </w:p>
    <w:p>
      <w:pPr>
        <w:pStyle w:val="ListBullet"/>
      </w:pPr>
      <w:r>
        <w:t>- Token/session concept only (no DB)</w:t>
      </w:r>
    </w:p>
    <w:p>
      <w:pPr>
        <w:pStyle w:val="ListBullet"/>
      </w:pPr>
      <w:r>
        <w:t>- **Deliverable:** Fake login logic client-side</w:t>
      </w:r>
    </w:p>
    <w:p>
      <w:pPr>
        <w:pStyle w:val="ListBullet"/>
      </w:pPr>
      <w:r>
        <w:t>- **Homework:** Store login state in localStorage</w:t>
      </w:r>
    </w:p>
    <w:p>
      <w:pPr>
        <w:pStyle w:val="ListBullet"/>
      </w:pPr>
      <w:r>
        <w:t>- **Notes:** Make security disclaimers clear. This is conceptual and mock-based only.</w:t>
      </w:r>
    </w:p>
    <w:p/>
    <w:p>
      <w:pPr>
        <w:pStyle w:val="Heading2"/>
      </w:pPr>
      <w:r>
        <w:t>#Session 26: Capstone Project Planning</w:t>
      </w:r>
    </w:p>
    <w:p>
      <w:pPr>
        <w:pStyle w:val="ListBullet"/>
      </w:pPr>
      <w:r>
        <w:t>- Capstone guidelines and expectations</w:t>
      </w:r>
    </w:p>
    <w:p>
      <w:pPr>
        <w:pStyle w:val="ListBullet"/>
      </w:pPr>
      <w:r>
        <w:t>- Student pitch review + team or solo planning</w:t>
      </w:r>
    </w:p>
    <w:p>
      <w:pPr>
        <w:pStyle w:val="ListBullet"/>
      </w:pPr>
      <w:r>
        <w:t>- **Deliverable:** Capstone plan</w:t>
      </w:r>
    </w:p>
    <w:p>
      <w:pPr>
        <w:pStyle w:val="ListBullet"/>
      </w:pPr>
      <w:r>
        <w:t>- **Homework:** Begin first milestone</w:t>
      </w:r>
    </w:p>
    <w:p>
      <w:pPr>
        <w:pStyle w:val="ListBullet"/>
      </w:pPr>
      <w:r>
        <w:t>- **Notes:** Allow time for Q&amp;A. Offer sample project ideas and templates.</w:t>
      </w:r>
    </w:p>
    <w:p/>
    <w:p>
      <w:pPr>
        <w:pStyle w:val="Heading2"/>
      </w:pPr>
      <w:r>
        <w:t>**Week 14**</w:t>
      </w:r>
    </w:p>
    <w:p>
      <w:pPr>
        <w:pStyle w:val="Heading2"/>
      </w:pPr>
      <w:r>
        <w:t>#Session 27: Capstone Work Session 1</w:t>
      </w:r>
    </w:p>
    <w:p>
      <w:pPr>
        <w:pStyle w:val="ListBullet"/>
      </w:pPr>
      <w:r>
        <w:t>- Dedicated build time + 1:1 support</w:t>
      </w:r>
    </w:p>
    <w:p>
      <w:pPr>
        <w:pStyle w:val="ListBullet"/>
      </w:pPr>
      <w:r>
        <w:t>- **Deliverable:** Frontend UI and structure</w:t>
      </w:r>
    </w:p>
    <w:p>
      <w:pPr>
        <w:pStyle w:val="ListBullet"/>
      </w:pPr>
      <w:r>
        <w:t>- **Homework:** Prepare backend routes or core logic</w:t>
      </w:r>
    </w:p>
    <w:p>
      <w:pPr>
        <w:pStyle w:val="ListBullet"/>
      </w:pPr>
      <w:r>
        <w:t>- **Notes:** Circulate frequently for check-ins. Use this time for blockers and technical coaching.</w:t>
      </w:r>
    </w:p>
    <w:p/>
    <w:p>
      <w:pPr>
        <w:pStyle w:val="Heading2"/>
      </w:pPr>
      <w:r>
        <w:t>#Session 28: Capstone Work Session 2</w:t>
      </w:r>
    </w:p>
    <w:p>
      <w:pPr>
        <w:pStyle w:val="ListBullet"/>
      </w:pPr>
      <w:r>
        <w:t>- Continue feature development</w:t>
      </w:r>
    </w:p>
    <w:p>
      <w:pPr>
        <w:pStyle w:val="ListBullet"/>
      </w:pPr>
      <w:r>
        <w:t>- **Deliverable:** Mid-capstone check-in</w:t>
      </w:r>
    </w:p>
    <w:p>
      <w:pPr>
        <w:pStyle w:val="ListBullet"/>
      </w:pPr>
      <w:r>
        <w:t>- **Homework:** Finish core functionality</w:t>
      </w:r>
    </w:p>
    <w:p>
      <w:pPr>
        <w:pStyle w:val="ListBullet"/>
      </w:pPr>
      <w:r>
        <w:t>- **Notes:** Encourage code commits and testing. Start peer reviews if time allows.</w:t>
      </w:r>
    </w:p>
    <w:p/>
    <w:p>
      <w:pPr>
        <w:pStyle w:val="Heading2"/>
      </w:pPr>
      <w:r>
        <w:t>**Week 15**</w:t>
      </w:r>
    </w:p>
    <w:p>
      <w:pPr>
        <w:pStyle w:val="Heading2"/>
      </w:pPr>
      <w:r>
        <w:t>#Session 29: Capstone Work Session 3 + Testing</w:t>
      </w:r>
    </w:p>
    <w:p>
      <w:pPr>
        <w:pStyle w:val="ListBullet"/>
      </w:pPr>
      <w:r>
        <w:t>- Add error handling, validation</w:t>
      </w:r>
    </w:p>
    <w:p>
      <w:pPr>
        <w:pStyle w:val="ListBullet"/>
      </w:pPr>
      <w:r>
        <w:t>- Prepare for final polish</w:t>
      </w:r>
    </w:p>
    <w:p>
      <w:pPr>
        <w:pStyle w:val="ListBullet"/>
      </w:pPr>
      <w:r>
        <w:t>- **Homework:** Final testing and polish</w:t>
      </w:r>
    </w:p>
    <w:p>
      <w:pPr>
        <w:pStyle w:val="ListBullet"/>
      </w:pPr>
      <w:r>
        <w:t>- **Notes:** Push students to refine UX and performance. Offer help debugging.</w:t>
      </w:r>
    </w:p>
    <w:p/>
    <w:p>
      <w:pPr>
        <w:pStyle w:val="Heading2"/>
      </w:pPr>
      <w:r>
        <w:t>#Session 30: Capstone Work Session 4 + Polish &amp; Deploy</w:t>
      </w:r>
    </w:p>
    <w:p>
      <w:pPr>
        <w:pStyle w:val="ListBullet"/>
      </w:pPr>
      <w:r>
        <w:t>- Deploy to Netlify/Render (if applicable)</w:t>
      </w:r>
    </w:p>
    <w:p>
      <w:pPr>
        <w:pStyle w:val="ListBullet"/>
      </w:pPr>
      <w:r>
        <w:t>- Instructor QA check</w:t>
      </w:r>
    </w:p>
    <w:p>
      <w:pPr>
        <w:pStyle w:val="ListBullet"/>
      </w:pPr>
      <w:r>
        <w:t>- **Homework:** Finalize presentation</w:t>
      </w:r>
    </w:p>
    <w:p>
      <w:pPr>
        <w:pStyle w:val="ListBullet"/>
      </w:pPr>
      <w:r>
        <w:t>- **Notes:** Ensure everyone completes deployment and README. Schedule dry-run presentations.</w:t>
      </w:r>
    </w:p>
    <w:p/>
    <w:p>
      <w:pPr>
        <w:pStyle w:val="Heading2"/>
      </w:pPr>
      <w:r>
        <w:t>**Week 16**</w:t>
      </w:r>
    </w:p>
    <w:p>
      <w:pPr>
        <w:pStyle w:val="Heading2"/>
      </w:pPr>
      <w:r>
        <w:t>#Session 31: Capstone Presentations (Part 1)</w:t>
      </w:r>
    </w:p>
    <w:p>
      <w:pPr>
        <w:pStyle w:val="ListBullet"/>
      </w:pPr>
      <w:r>
        <w:t>- Present project to class</w:t>
      </w:r>
    </w:p>
    <w:p>
      <w:pPr>
        <w:pStyle w:val="ListBullet"/>
      </w:pPr>
      <w:r>
        <w:t>- Peer and instructor feedback</w:t>
      </w:r>
    </w:p>
    <w:p>
      <w:pPr>
        <w:pStyle w:val="ListBullet"/>
      </w:pPr>
      <w:r>
        <w:t>- **Notes:** Limit presentations to 10–12 minutes with 3 minutes for Q&amp;A.</w:t>
      </w:r>
    </w:p>
    <w:p/>
    <w:p>
      <w:pPr>
        <w:pStyle w:val="Heading2"/>
      </w:pPr>
      <w:r>
        <w:t>#Session 32: Capstone Presentations (Part 2) + Wrap-Up</w:t>
      </w:r>
    </w:p>
    <w:p>
      <w:pPr>
        <w:pStyle w:val="ListBullet"/>
      </w:pPr>
      <w:r>
        <w:t>- Final round of demos</w:t>
      </w:r>
    </w:p>
    <w:p>
      <w:pPr>
        <w:pStyle w:val="ListBullet"/>
      </w:pPr>
      <w:r>
        <w:t>- Reflections and next steps</w:t>
      </w:r>
    </w:p>
    <w:p>
      <w:pPr>
        <w:pStyle w:val="ListBullet"/>
      </w:pPr>
      <w:r>
        <w:t>- Course feedback survey</w:t>
      </w:r>
    </w:p>
    <w:p>
      <w:pPr>
        <w:pStyle w:val="ListBullet"/>
      </w:pPr>
      <w:r>
        <w:t>- **Notes:** Celebrate achievements. Provide guidance on next steps and continued learning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