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JavaScript + Node.js Course: 112-Hour Session-by-Session Breakdown (Revised)</w:t>
      </w:r>
    </w:p>
    <w:p>
      <w:r>
        <w:t>Complete session-by-session schedule with time estimates, deliverables, homework, and notes.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