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Weeks 1–11: Speaker Notes &amp; Presentation Scripts</w:t>
      </w:r>
    </w:p>
    <w:p>
      <w:pPr>
        <w:pStyle w:val="Heading2"/>
      </w:pPr>
      <w:r>
        <w:t>JS Week1 Slides</w:t>
      </w:r>
    </w:p>
    <w:p>
      <w:pPr>
        <w:pStyle w:val="Heading2"/>
      </w:pPr>
      <w:r>
        <w:t>-- JavaScript Week 1: Syntax, Values, Variables &amp; Operators --</w:t>
      </w:r>
    </w:p>
    <w:p>
      <w:r>
        <w:t>In this slide, we cover: Course Introduction &amp; Fundamentals.</w:t>
      </w:r>
    </w:p>
    <w:p>
      <w:pPr>
        <w:pStyle w:val="Heading3"/>
      </w:pPr>
      <w:r>
        <w:t>Course Overview &amp; What You'll Learn</w:t>
      </w:r>
    </w:p>
    <w:p>
      <w:r>
        <w:t>In this slide, we cover: Goals for Week 1, Course tools and setup, Overview of JavaScript's role in web development.</w:t>
      </w:r>
    </w:p>
    <w:p>
      <w:pPr>
        <w:pStyle w:val="Heading3"/>
      </w:pPr>
      <w:r>
        <w:t>What is JavaScript?</w:t>
      </w:r>
    </w:p>
    <w:p>
      <w:r>
        <w:t>In this slide, we cover: Client-side scripting language, Runs in the browser (and on servers with Node.js), Used for dynamic and interactive content.</w:t>
      </w:r>
    </w:p>
    <w:p>
      <w:pPr>
        <w:pStyle w:val="Heading3"/>
      </w:pPr>
      <w:r>
        <w:t>Syntax and Expressions</w:t>
      </w:r>
    </w:p>
    <w:p>
      <w:r>
        <w:t>In this slide, we cover: JavaScript syntax basics, Statements vs expressions, Semicolons and formatting.</w:t>
      </w:r>
    </w:p>
    <w:p>
      <w:pPr>
        <w:pStyle w:val="Heading3"/>
      </w:pPr>
      <w:r>
        <w:t>Comments and Whitespace</w:t>
      </w:r>
    </w:p>
    <w:p>
      <w:r>
        <w:t>In this slide, we cover: // single-line and /* multi-line */ comments, Whitespace is flexible but affects readability, Clean formatting matters.</w:t>
      </w:r>
    </w:p>
    <w:p>
      <w:pPr>
        <w:pStyle w:val="Heading3"/>
      </w:pPr>
      <w:r>
        <w:t>Live Demo: First Script</w:t>
      </w:r>
    </w:p>
    <w:p>
      <w:r>
        <w:t>In this slide, we cover: console.log("Hello, world!"), How to run JavaScript in the browser, Developer tools: Console tab.</w:t>
      </w:r>
    </w:p>
    <w:p>
      <w:pPr>
        <w:pStyle w:val="Heading3"/>
      </w:pPr>
      <w:r>
        <w:t>What is a Value?</w:t>
      </w:r>
    </w:p>
    <w:p>
      <w:r>
        <w:t>In this slide, we cover: A value is any piece of data in JavaScript, Everything manipulated in a JS program is a value.</w:t>
      </w:r>
    </w:p>
    <w:p>
      <w:pPr>
        <w:pStyle w:val="Heading3"/>
      </w:pPr>
      <w:r>
        <w:t>Primitive Data Types</w:t>
      </w:r>
    </w:p>
    <w:p>
      <w:r>
        <w:t>In this slide, we cover: Number, String, Boolean, Undefined, Null, Symbol, BigInt, Immutable and directly represented.</w:t>
      </w:r>
    </w:p>
    <w:p>
      <w:pPr>
        <w:pStyle w:val="Heading3"/>
      </w:pPr>
      <w:r>
        <w:t>typeof Operator</w:t>
      </w:r>
    </w:p>
    <w:p>
      <w:r>
        <w:t>In this slide, we cover: typeof 42 -&gt; 'number', typeof "hello" -&gt; 'string', typeof null -&gt; 'object' (quirk).</w:t>
      </w:r>
    </w:p>
    <w:p>
      <w:pPr>
        <w:pStyle w:val="Heading3"/>
      </w:pPr>
      <w:r>
        <w:t>Type Coercion</w:t>
      </w:r>
    </w:p>
    <w:p>
      <w:r>
        <w:t>In this slide, we cover: "5" - 2 -&gt; 3, "5" + 2 -&gt; "52", Always use === instead of ==.</w:t>
      </w:r>
    </w:p>
    <w:p>
      <w:pPr>
        <w:pStyle w:val="Heading3"/>
      </w:pPr>
      <w:r>
        <w:t>Truthy and Falsy</w:t>
      </w:r>
    </w:p>
    <w:p>
      <w:r>
        <w:t>In this slide, we cover: Falsy: 0, '', null, undefined, NaN, false, Everything else is truthy, Used in conditionals.</w:t>
      </w:r>
    </w:p>
    <w:p>
      <w:pPr>
        <w:pStyle w:val="Heading3"/>
      </w:pPr>
      <w:r>
        <w:t>Declaring Variables</w:t>
      </w:r>
    </w:p>
    <w:p>
      <w:r>
        <w:t>In this slide, we cover: let, const, var, Use const when you can, let when you must, Avoid var in modern code.</w:t>
      </w:r>
    </w:p>
    <w:p>
      <w:pPr>
        <w:pStyle w:val="Heading3"/>
      </w:pPr>
      <w:r>
        <w:t>Variable Scope</w:t>
      </w:r>
    </w:p>
    <w:p>
      <w:r>
        <w:t>In this slide, we cover: Block, function, and global scope, let/const are block scoped, Closures retain outer scope.</w:t>
      </w:r>
    </w:p>
    <w:p>
      <w:pPr>
        <w:pStyle w:val="Heading3"/>
      </w:pPr>
      <w:r>
        <w:t>Naming Conventions</w:t>
      </w:r>
    </w:p>
    <w:p>
      <w:r>
        <w:t>In this slide, we cover: camelCase for variables/functions, Avoid reserved keywords, Be descriptive but concise.</w:t>
      </w:r>
    </w:p>
    <w:p>
      <w:pPr>
        <w:pStyle w:val="Heading3"/>
      </w:pPr>
      <w:r>
        <w:t>Live Demo: Variable Declarations</w:t>
      </w:r>
    </w:p>
    <w:p>
      <w:r>
        <w:t>In this slide, we cover: let score = 10;, const name = "Alice";, Try reassigning each.</w:t>
      </w:r>
    </w:p>
    <w:p>
      <w:pPr>
        <w:pStyle w:val="Heading3"/>
      </w:pPr>
      <w:r>
        <w:t>Arithmetic Operators</w:t>
      </w:r>
    </w:p>
    <w:p>
      <w:r>
        <w:t>In this slide, we cover: +, -, *, /, %, **, Order of operations (PEMDAS) applies.</w:t>
      </w:r>
    </w:p>
    <w:p>
      <w:pPr>
        <w:pStyle w:val="Heading3"/>
      </w:pPr>
      <w:r>
        <w:t>String Concatenation</w:t>
      </w:r>
    </w:p>
    <w:p>
      <w:r>
        <w:t>In this slide, we cover: "Hello" + " World" -&gt; "Hello World", Use template literals for cleaner syntax.</w:t>
      </w:r>
    </w:p>
    <w:p>
      <w:pPr>
        <w:pStyle w:val="Heading3"/>
      </w:pPr>
      <w:r>
        <w:t>Comparison Operators</w:t>
      </w:r>
    </w:p>
    <w:p>
      <w:r>
        <w:t>In this slide, we cover: == vs ===, != vs !==, &lt;, &lt;=, &gt;, &gt;=.</w:t>
      </w:r>
    </w:p>
    <w:p>
      <w:pPr>
        <w:pStyle w:val="Heading3"/>
      </w:pPr>
      <w:r>
        <w:t>Logical Operators</w:t>
      </w:r>
    </w:p>
    <w:p>
      <w:r>
        <w:t>In this slide, we cover: &amp;&amp; (AND), || (OR), ! (NOT), Short-circuit evaluation, Used for conditionals and defaults.</w:t>
      </w:r>
    </w:p>
    <w:p>
      <w:pPr>
        <w:pStyle w:val="Heading3"/>
      </w:pPr>
      <w:r>
        <w:t>Operator Precedence</w:t>
      </w:r>
    </w:p>
    <w:p>
      <w:r>
        <w:t>In this slide, we cover: Grouped, then unary, then multiplication/addition, then comparisons, Use parentheses to clarify logic.</w:t>
      </w:r>
    </w:p>
    <w:p>
      <w:pPr>
        <w:pStyle w:val="Heading3"/>
      </w:pPr>
      <w:r>
        <w:t>End of Week Review</w:t>
      </w:r>
    </w:p>
    <w:p>
      <w:r>
        <w:t>In this slide, we cover: Common pitfalls: coercion, undeclared variables, off-by-one errors, Use console.log() to debug, Prepare for Week 2: conditionals and loops.</w:t>
      </w:r>
    </w:p>
    <w:p>
      <w:pPr>
        <w:pStyle w:val="Heading2"/>
      </w:pPr>
      <w:r>
        <w:t>JS Week2 Slides</w:t>
      </w:r>
    </w:p>
    <w:p>
      <w:pPr>
        <w:pStyle w:val="Heading2"/>
      </w:pPr>
      <w:r>
        <w:t>-- JavaScript Week 2: Conditionals, Loops, and Functions --</w:t>
      </w:r>
    </w:p>
    <w:p>
      <w:r>
        <w:t>In this slide, we cover: Control Flow &amp; Code Reusability.</w:t>
      </w:r>
    </w:p>
    <w:p>
      <w:pPr>
        <w:pStyle w:val="Heading3"/>
      </w:pPr>
      <w:r>
        <w:t>Week 2 Overview</w:t>
      </w:r>
    </w:p>
    <w:p>
      <w:r>
        <w:t>In this slide, we cover: Focus: Decision-making, repetition, and reusable logic, Topics: Conditionals, Loops, Functions, Practice integrated after each section.</w:t>
      </w:r>
    </w:p>
    <w:p>
      <w:pPr>
        <w:pStyle w:val="Heading3"/>
      </w:pPr>
      <w:r>
        <w:t>Control Flow in JavaScript</w:t>
      </w:r>
    </w:p>
    <w:p>
      <w:r>
        <w:t>In this slide, we cover: Control flow determines what code runs and when, JavaScript executes top to bottom unless directed otherwise.</w:t>
      </w:r>
    </w:p>
    <w:p>
      <w:pPr>
        <w:pStyle w:val="Heading3"/>
      </w:pPr>
      <w:r>
        <w:t>if and else Statements</w:t>
      </w:r>
    </w:p>
    <w:p>
      <w:r>
        <w:t>In this slide, we cover: Basic conditional structure, if (condition) { ... } else { ... }, Blocks run only when condition is true.</w:t>
      </w:r>
    </w:p>
    <w:p>
      <w:pPr>
        <w:pStyle w:val="Heading3"/>
      </w:pPr>
      <w:r>
        <w:t>else if and Nested Conditionals</w:t>
      </w:r>
    </w:p>
    <w:p>
      <w:r>
        <w:t>In this slide, we cover: Multiple branches with else if, Be cautious of deep nesting — hard to read, Consider switch for many cases.</w:t>
      </w:r>
    </w:p>
    <w:p>
      <w:pPr>
        <w:pStyle w:val="Heading3"/>
      </w:pPr>
      <w:r>
        <w:t>Truthy and Falsy Review</w:t>
      </w:r>
    </w:p>
    <w:p>
      <w:r>
        <w:t>In this slide, we cover: Falsy: false, 0, '', null, undefined, NaN, All else is truthy, Used to evaluate conditions implicitly.</w:t>
      </w:r>
    </w:p>
    <w:p>
      <w:pPr>
        <w:pStyle w:val="Heading3"/>
      </w:pPr>
      <w:r>
        <w:t>switch Statement</w:t>
      </w:r>
    </w:p>
    <w:p>
      <w:r>
        <w:t>In this slide, we cover: Alternative to chained if/else, case + break, with optional default, Only works with strict equality (===).</w:t>
      </w:r>
    </w:p>
    <w:p>
      <w:pPr>
        <w:pStyle w:val="Heading3"/>
      </w:pPr>
      <w:r>
        <w:t>Comparison Operators</w:t>
      </w:r>
    </w:p>
    <w:p>
      <w:r>
        <w:t>In this slide, we cover: == vs ===, &lt;, &gt;, &lt;=, &gt;=, !== vs !=.</w:t>
      </w:r>
    </w:p>
    <w:p>
      <w:pPr>
        <w:pStyle w:val="Heading3"/>
      </w:pPr>
      <w:r>
        <w:t>Logical Operators Recap</w:t>
      </w:r>
    </w:p>
    <w:p>
      <w:r>
        <w:t>In this slide, we cover: &amp;&amp;, ||, !, Short-circuit evaluation, Common in complex conditions.</w:t>
      </w:r>
    </w:p>
    <w:p>
      <w:pPr>
        <w:pStyle w:val="Heading3"/>
      </w:pPr>
      <w:r>
        <w:t>Practice: Build a Grading System</w:t>
      </w:r>
    </w:p>
    <w:p>
      <w:r>
        <w:t>In this slide, we cover: if (score &gt;= 90) → A, else if → B, C, etc., Add support for invalid inputs (NaN, negatives).</w:t>
      </w:r>
    </w:p>
    <w:p>
      <w:pPr>
        <w:pStyle w:val="Heading3"/>
      </w:pPr>
      <w:r>
        <w:t>Intro to Loops</w:t>
      </w:r>
    </w:p>
    <w:p>
      <w:r>
        <w:t>In this slide, we cover: Loops let you repeat code automatically, Common types: for, while, do-while.</w:t>
      </w:r>
    </w:p>
    <w:p>
      <w:pPr>
        <w:pStyle w:val="Heading3"/>
      </w:pPr>
      <w:r>
        <w:t>for Loop Syntax</w:t>
      </w:r>
    </w:p>
    <w:p>
      <w:r>
        <w:t>In this slide, we cover: for (init; condition; update) { ... }, Used when number of iterations is known, Counter variables commonly used (i, j).</w:t>
      </w:r>
    </w:p>
    <w:p>
      <w:pPr>
        <w:pStyle w:val="Heading3"/>
      </w:pPr>
      <w:r>
        <w:t>while Loop Syntax</w:t>
      </w:r>
    </w:p>
    <w:p>
      <w:r>
        <w:t>In this slide, we cover: Runs as long as condition is true, Condition is checked before loop body, Can cause infinite loop if not careful.</w:t>
      </w:r>
    </w:p>
    <w:p>
      <w:pPr>
        <w:pStyle w:val="Heading3"/>
      </w:pPr>
      <w:r>
        <w:t>do-while Loop Syntax</w:t>
      </w:r>
    </w:p>
    <w:p>
      <w:r>
        <w:t>In this slide, we cover: Executes once before checking condition, Useful when at least one execution is needed.</w:t>
      </w:r>
    </w:p>
    <w:p>
      <w:pPr>
        <w:pStyle w:val="Heading3"/>
      </w:pPr>
      <w:r>
        <w:t>Loop Control: break and continue</w:t>
      </w:r>
    </w:p>
    <w:p>
      <w:r>
        <w:t>In this slide, we cover: break: exit the loop early, continue: skip to next iteration, Useful for conditional skipping.</w:t>
      </w:r>
    </w:p>
    <w:p>
      <w:pPr>
        <w:pStyle w:val="Heading3"/>
      </w:pPr>
      <w:r>
        <w:t>Practice: Sum Numbers 1–100</w:t>
      </w:r>
    </w:p>
    <w:p>
      <w:r>
        <w:t>In this slide, we cover: Use a for loop to add numbers from 1 to 100, Display result with console.log.</w:t>
      </w:r>
    </w:p>
    <w:p>
      <w:pPr>
        <w:pStyle w:val="Heading3"/>
      </w:pPr>
      <w:r>
        <w:t>Intro to Functions</w:t>
      </w:r>
    </w:p>
    <w:p>
      <w:r>
        <w:t>In this slide, we cover: Functions group reusable code, function name(params) { ... }, Call with name(args).</w:t>
      </w:r>
    </w:p>
    <w:p>
      <w:pPr>
        <w:pStyle w:val="Heading3"/>
      </w:pPr>
      <w:r>
        <w:t>Function Parameters and Return</w:t>
      </w:r>
    </w:p>
    <w:p>
      <w:r>
        <w:t>In this slide, we cover: Use parameters to pass in values, Use return to send back results, Can be called multiple times with different args.</w:t>
      </w:r>
    </w:p>
    <w:p>
      <w:pPr>
        <w:pStyle w:val="Heading3"/>
      </w:pPr>
      <w:r>
        <w:t>Function Scope</w:t>
      </w:r>
    </w:p>
    <w:p>
      <w:r>
        <w:t>In this slide, we cover: Variables inside a function are local, Cannot be accessed outside, Avoid name collisions with global vars.</w:t>
      </w:r>
    </w:p>
    <w:p>
      <w:pPr>
        <w:pStyle w:val="Heading3"/>
      </w:pPr>
      <w:r>
        <w:t>Practice: Write a Greeting Function</w:t>
      </w:r>
    </w:p>
    <w:p>
      <w:r>
        <w:t>In this slide, we cover: Create greet(name) → 'Hello, name!', Test with multiple inputs, Log return values.</w:t>
      </w:r>
    </w:p>
    <w:p>
      <w:pPr>
        <w:pStyle w:val="Heading3"/>
      </w:pPr>
      <w:r>
        <w:t>End of Week 2 Review</w:t>
      </w:r>
    </w:p>
    <w:p>
      <w:r>
        <w:t>In this slide, we cover: if/else vs switch, for vs while vs do-while, Function declarations and scope, Prepare for Week 3: arrays and objects.</w:t>
      </w:r>
    </w:p>
    <w:p>
      <w:pPr>
        <w:pStyle w:val="Heading2"/>
      </w:pPr>
      <w:r>
        <w:t>JS Week3 Slides</w:t>
      </w:r>
    </w:p>
    <w:p>
      <w:pPr>
        <w:pStyle w:val="Heading2"/>
      </w:pPr>
      <w:r>
        <w:t>-- JavaScript Week 3: Arrays, Objects, Scope &amp; Debugging --</w:t>
      </w:r>
    </w:p>
    <w:p>
      <w:r>
        <w:t>In this slide, we cover: Data Structures, Execution Context, and Tools.</w:t>
      </w:r>
    </w:p>
    <w:p>
      <w:pPr>
        <w:pStyle w:val="Heading3"/>
      </w:pPr>
      <w:r>
        <w:t>Week 3 Overview</w:t>
      </w:r>
    </w:p>
    <w:p>
      <w:r>
        <w:t>In this slide, we cover: Focus: Collections, Object Structures, Execution Context, Debugging, Topics: Arrays, Objects, Scope, Closures, Console Tools.</w:t>
      </w:r>
    </w:p>
    <w:p>
      <w:pPr>
        <w:pStyle w:val="Heading3"/>
      </w:pPr>
      <w:r>
        <w:t>What is an Array?</w:t>
      </w:r>
    </w:p>
    <w:p>
      <w:r>
        <w:t>In this slide, we cover: Ordered collection of elements, Indexed starting at 0, Created with [] or new Array().</w:t>
      </w:r>
    </w:p>
    <w:p>
      <w:pPr>
        <w:pStyle w:val="Heading3"/>
      </w:pPr>
      <w:r>
        <w:t>Array Methods (Part 1)</w:t>
      </w:r>
    </w:p>
    <w:p>
      <w:r>
        <w:t>In this slide, we cover: Common methods: push, pop, shift, unshift, Access by index: arr[0], arr[1], Length property: arr.length.</w:t>
      </w:r>
    </w:p>
    <w:p>
      <w:pPr>
        <w:pStyle w:val="Heading3"/>
      </w:pPr>
      <w:r>
        <w:t>Array Methods (Part 2)</w:t>
      </w:r>
    </w:p>
    <w:p>
      <w:r>
        <w:t>In this slide, we cover: Includes, indexOf, slice, splice, join and split (with strings), forEach for iteration.</w:t>
      </w:r>
    </w:p>
    <w:p>
      <w:pPr>
        <w:pStyle w:val="Heading3"/>
      </w:pPr>
      <w:r>
        <w:t>Practice: Manipulate an Array</w:t>
      </w:r>
    </w:p>
    <w:p>
      <w:r>
        <w:t>In this slide, we cover: Create an array of 5 strings, Remove the first and last elements, Add a new item and log final state.</w:t>
      </w:r>
    </w:p>
    <w:p>
      <w:pPr>
        <w:pStyle w:val="Heading3"/>
      </w:pPr>
      <w:r>
        <w:t>What is an Object?</w:t>
      </w:r>
    </w:p>
    <w:p>
      <w:r>
        <w:t>In this slide, we cover: Key-value pairs grouped together, Created with {} or new Object(), Keys are strings (or symbols).</w:t>
      </w:r>
    </w:p>
    <w:p>
      <w:pPr>
        <w:pStyle w:val="Heading3"/>
      </w:pPr>
      <w:r>
        <w:t>Accessing Object Data</w:t>
      </w:r>
    </w:p>
    <w:p>
      <w:r>
        <w:t>In this slide, we cover: Dot notation: obj.key, Bracket notation: obj["key"], Can nest objects inside other objects.</w:t>
      </w:r>
    </w:p>
    <w:p>
      <w:pPr>
        <w:pStyle w:val="Heading3"/>
      </w:pPr>
      <w:r>
        <w:t>Modifying Objects</w:t>
      </w:r>
    </w:p>
    <w:p>
      <w:r>
        <w:t>In this slide, we cover: Add: obj.newKey = value, Update: obj.key = newValue, Delete: delete obj.key.</w:t>
      </w:r>
    </w:p>
    <w:p>
      <w:pPr>
        <w:pStyle w:val="Heading3"/>
      </w:pPr>
      <w:r>
        <w:t>Object Iteration</w:t>
      </w:r>
    </w:p>
    <w:p>
      <w:r>
        <w:t>In this slide, we cover: Use for...in to loop over keys, Object.keys, Object.values, Object.entries, Useful for dynamic access.</w:t>
      </w:r>
    </w:p>
    <w:p>
      <w:pPr>
        <w:pStyle w:val="Heading3"/>
      </w:pPr>
      <w:r>
        <w:t>Practice: Build a User Profile Object</w:t>
      </w:r>
    </w:p>
    <w:p>
      <w:r>
        <w:t>In this slide, we cover: name, age, email, hobbies (array), Log values using both dot and bracket notation.</w:t>
      </w:r>
    </w:p>
    <w:p>
      <w:pPr>
        <w:pStyle w:val="Heading3"/>
      </w:pPr>
      <w:r>
        <w:t>What is Scope?</w:t>
      </w:r>
    </w:p>
    <w:p>
      <w:r>
        <w:t>In this slide, we cover: Scope defines where variables exist, Block vs function vs global scope, let and const are block scoped.</w:t>
      </w:r>
    </w:p>
    <w:p>
      <w:pPr>
        <w:pStyle w:val="Heading3"/>
      </w:pPr>
      <w:r>
        <w:t>Closures Explained</w:t>
      </w:r>
    </w:p>
    <w:p>
      <w:r>
        <w:t>In this slide, we cover: A closure is a function that remembers the environment it was created in, Allows inner function to access outer variables after execution, Common in callbacks and factory functions.</w:t>
      </w:r>
    </w:p>
    <w:p>
      <w:pPr>
        <w:pStyle w:val="Heading3"/>
      </w:pPr>
      <w:r>
        <w:t>Example: Closure in Action</w:t>
      </w:r>
    </w:p>
    <w:p>
      <w:r>
        <w:t>In this slide, we cover: function outer() { let count = 0; return function() { count++; return count; } }, Each call to outer() creates a new closure environment.</w:t>
      </w:r>
    </w:p>
    <w:p>
      <w:pPr>
        <w:pStyle w:val="Heading3"/>
      </w:pPr>
      <w:r>
        <w:t>Debugging with console.log</w:t>
      </w:r>
    </w:p>
    <w:p>
      <w:r>
        <w:t>In this slide, we cover: Use console.log() to trace values, Add logs before and after conditionals or loops, Helps you find unexpected values.</w:t>
      </w:r>
    </w:p>
    <w:p>
      <w:pPr>
        <w:pStyle w:val="Heading3"/>
      </w:pPr>
      <w:r>
        <w:t>Breakpoints and Dev Tools</w:t>
      </w:r>
    </w:p>
    <w:p>
      <w:r>
        <w:t>In this slide, we cover: Access browser developer tools (F12 or right-click &gt; Inspect), Use 'Sources' tab to pause execution, Inspect variables and the call stack.</w:t>
      </w:r>
    </w:p>
    <w:p>
      <w:pPr>
        <w:pStyle w:val="Heading3"/>
      </w:pPr>
      <w:r>
        <w:t>Call Stack &amp; Execution Order</w:t>
      </w:r>
    </w:p>
    <w:p>
      <w:r>
        <w:t>In this slide, we cover: JS uses a call stack to manage function calls, LIFO: Last In, First Out, Helps explain nested function execution.</w:t>
      </w:r>
    </w:p>
    <w:p>
      <w:pPr>
        <w:pStyle w:val="Heading3"/>
      </w:pPr>
      <w:r>
        <w:t>Practice: Debug a Broken Function</w:t>
      </w:r>
    </w:p>
    <w:p>
      <w:r>
        <w:t>In this slide, we cover: Use console.log to trace logic, Add breakpoints to step through loop, Fix scoping or logic error.</w:t>
      </w:r>
    </w:p>
    <w:p>
      <w:pPr>
        <w:pStyle w:val="Heading3"/>
      </w:pPr>
      <w:r>
        <w:t>End of Week 3 Review</w:t>
      </w:r>
    </w:p>
    <w:p>
      <w:r>
        <w:t>In this slide, we cover: Arrays vs Objects: when to use each, Scope and closure in nested functions, Dev tools for inspecting and debugging code, Preview: DOM Manipulation (Week 4).</w:t>
      </w:r>
    </w:p>
    <w:p>
      <w:pPr>
        <w:pStyle w:val="Heading2"/>
      </w:pPr>
      <w:r>
        <w:t>JS Week4 Slides</w:t>
      </w:r>
    </w:p>
    <w:p>
      <w:pPr>
        <w:pStyle w:val="Heading2"/>
      </w:pPr>
      <w:r>
        <w:t>-- JavaScript Week 4: DOM, Events, Classes, OOP --</w:t>
      </w:r>
    </w:p>
    <w:p>
      <w:r>
        <w:t>In this slide, we cover: Browser Interaction &amp; Object-Oriented Programming.</w:t>
      </w:r>
    </w:p>
    <w:p>
      <w:pPr>
        <w:pStyle w:val="Heading3"/>
      </w:pPr>
      <w:r>
        <w:t>Week 4 Overview</w:t>
      </w:r>
    </w:p>
    <w:p>
      <w:r>
        <w:t>In this slide, we cover: Focus: DOM manipulation, events, and class-based OOP, Hands-on interaction with HTML and structured JS objects.</w:t>
      </w:r>
    </w:p>
    <w:p>
      <w:pPr>
        <w:pStyle w:val="Heading3"/>
      </w:pPr>
      <w:r>
        <w:t>What is the DOM?</w:t>
      </w:r>
    </w:p>
    <w:p>
      <w:r>
        <w:t>In this slide, we cover: DOM = Document Object Model, Represents HTML as a tree of objects, JavaScript can access and modify it.</w:t>
      </w:r>
    </w:p>
    <w:p>
      <w:pPr>
        <w:pStyle w:val="Heading3"/>
      </w:pPr>
      <w:r>
        <w:t>Selecting Elements</w:t>
      </w:r>
    </w:p>
    <w:p>
      <w:r>
        <w:t>In this slide, we cover: document.getElementById(), document.querySelector() / querySelectorAll(), Use CSS selectors to target elements.</w:t>
      </w:r>
    </w:p>
    <w:p>
      <w:pPr>
        <w:pStyle w:val="Heading3"/>
      </w:pPr>
      <w:r>
        <w:t>Modifying DOM Content</w:t>
      </w:r>
    </w:p>
    <w:p>
      <w:r>
        <w:t>In this slide, we cover: element.textContent / innerHTML, element.setAttribute(), removeAttribute(), style property for inline CSS changes.</w:t>
      </w:r>
    </w:p>
    <w:p>
      <w:pPr>
        <w:pStyle w:val="Heading3"/>
      </w:pPr>
      <w:r>
        <w:t>Creating &amp; Removing Elements</w:t>
      </w:r>
    </w:p>
    <w:p>
      <w:r>
        <w:t>In this slide, we cover: document.createElement(), appendChild(), remove(), Set properties before inserting, Use loops to create multiple elements.</w:t>
      </w:r>
    </w:p>
    <w:p>
      <w:pPr>
        <w:pStyle w:val="Heading3"/>
      </w:pPr>
      <w:r>
        <w:t>Practice: Dynamic List Builder</w:t>
      </w:r>
    </w:p>
    <w:p>
      <w:r>
        <w:t>In this slide, we cover: Create input + button + list, Append items from input to list using JS, Use innerHTML or createElement.</w:t>
      </w:r>
    </w:p>
    <w:p>
      <w:pPr>
        <w:pStyle w:val="Heading3"/>
      </w:pPr>
      <w:r>
        <w:t>What are Events?</w:t>
      </w:r>
    </w:p>
    <w:p>
      <w:r>
        <w:t>In this slide, we cover: Events are user actions like clicks, keypresses, submit, JavaScript listens for events and responds, Use addEventListener() to handle events.</w:t>
      </w:r>
    </w:p>
    <w:p>
      <w:pPr>
        <w:pStyle w:val="Heading3"/>
      </w:pPr>
      <w:r>
        <w:t>Handling Click Events</w:t>
      </w:r>
    </w:p>
    <w:p>
      <w:r>
        <w:t>In this slide, we cover: element.addEventListener('click', handlerFn), Pass an anonymous or named function, Use e.target to access clicked element.</w:t>
      </w:r>
    </w:p>
    <w:p>
      <w:pPr>
        <w:pStyle w:val="Heading3"/>
      </w:pPr>
      <w:r>
        <w:t>Form Handling &amp; Input</w:t>
      </w:r>
    </w:p>
    <w:p>
      <w:r>
        <w:t>In this slide, we cover: Prevent default submit with e.preventDefault(), Access values from e.target.elements or inputs directly, Validate or sanitize input before processing.</w:t>
      </w:r>
    </w:p>
    <w:p>
      <w:pPr>
        <w:pStyle w:val="Heading3"/>
      </w:pPr>
      <w:r>
        <w:t>Practice: Form Submission Handler</w:t>
      </w:r>
    </w:p>
    <w:p>
      <w:r>
        <w:t>In this slide, we cover: Build form to collect name + age, Display results without reloading the page, Show warning if fields are empty.</w:t>
      </w:r>
    </w:p>
    <w:p>
      <w:pPr>
        <w:pStyle w:val="Heading3"/>
      </w:pPr>
      <w:r>
        <w:t>Intro to Object-Oriented JS</w:t>
      </w:r>
    </w:p>
    <w:p>
      <w:r>
        <w:t>In this slide, we cover: OOP = organizing code into reusable objects, Two styles: prototypes and classes, Focus on encapsulation and reusability.</w:t>
      </w:r>
    </w:p>
    <w:p>
      <w:pPr>
        <w:pStyle w:val="Heading3"/>
      </w:pPr>
      <w:r>
        <w:t>Declaring Classes</w:t>
      </w:r>
    </w:p>
    <w:p>
      <w:r>
        <w:t>In this slide, we cover: class Animal { constructor(name) { ... } }, Add methods inside class body, Create instance with new keyword.</w:t>
      </w:r>
    </w:p>
    <w:p>
      <w:pPr>
        <w:pStyle w:val="Heading3"/>
      </w:pPr>
      <w:r>
        <w:t>Adding Methods</w:t>
      </w:r>
    </w:p>
    <w:p>
      <w:r>
        <w:t>In this slide, we cover: Define speak(), move(), etc. inside class, All instances share methods via prototype, Use 'this' to refer to instance.</w:t>
      </w:r>
    </w:p>
    <w:p>
      <w:pPr>
        <w:pStyle w:val="Heading3"/>
      </w:pPr>
      <w:r>
        <w:t>Constructor Functions (Pre-ES6)</w:t>
      </w:r>
    </w:p>
    <w:p>
      <w:r>
        <w:t>In this slide, we cover: function Animal(name) { this.name = name }, Use prototype to attach shared methods, Still used in some legacy code.</w:t>
      </w:r>
    </w:p>
    <w:p>
      <w:pPr>
        <w:pStyle w:val="Heading3"/>
      </w:pPr>
      <w:r>
        <w:t>Extending Classes (Inheritance)</w:t>
      </w:r>
    </w:p>
    <w:p>
      <w:r>
        <w:t>In this slide, we cover: Use extends and super() in subclasses, Override methods as needed, DRY: keep shared logic in base class.</w:t>
      </w:r>
    </w:p>
    <w:p>
      <w:pPr>
        <w:pStyle w:val="Heading3"/>
      </w:pPr>
      <w:r>
        <w:t>Practice: Build an Animal Class</w:t>
      </w:r>
    </w:p>
    <w:p>
      <w:r>
        <w:t>In this slide, we cover: Properties: name, species, Method: speak() logs custom message, Create Dog and Cat subclasses.</w:t>
      </w:r>
    </w:p>
    <w:p>
      <w:pPr>
        <w:pStyle w:val="Heading3"/>
      </w:pPr>
      <w:r>
        <w:t>this Keyword Deep Dive</w:t>
      </w:r>
    </w:p>
    <w:p>
      <w:r>
        <w:t>In this slide, we cover: 'this' refers to the calling object, Inside class methods, 'this' = instance, Arrow functions do NOT bind 'this'.</w:t>
      </w:r>
    </w:p>
    <w:p>
      <w:pPr>
        <w:pStyle w:val="Heading3"/>
      </w:pPr>
      <w:r>
        <w:t>End of Week 4 Review</w:t>
      </w:r>
    </w:p>
    <w:p>
      <w:r>
        <w:t>In this slide, we cover: DOM basics: select, modify, create, remove, Events: click, input, submit + handlers, Classes, constructors, and inheritance, Prepare for Week 5: fetch API &amp; JSON.</w:t>
      </w:r>
    </w:p>
    <w:p>
      <w:pPr>
        <w:pStyle w:val="Heading2"/>
      </w:pPr>
      <w:r>
        <w:t>JS Week5 Slides</w:t>
      </w:r>
    </w:p>
    <w:p>
      <w:pPr>
        <w:pStyle w:val="Heading2"/>
      </w:pPr>
      <w:r>
        <w:t>-- JavaScript Week 5: JSON, fetch(), Callbacks, Promises --</w:t>
      </w:r>
    </w:p>
    <w:p>
      <w:r>
        <w:t>In this slide, we cover: Asynchronous Programming &amp; API Interaction.</w:t>
      </w:r>
    </w:p>
    <w:p>
      <w:pPr>
        <w:pStyle w:val="Heading3"/>
      </w:pPr>
      <w:r>
        <w:t>Week 5 Overview</w:t>
      </w:r>
    </w:p>
    <w:p>
      <w:r>
        <w:t>In this slide, we cover: Focus: Working with JSON data and APIs, Learn asynchronous programming with fetch(), callbacks, and promises.</w:t>
      </w:r>
    </w:p>
    <w:p>
      <w:pPr>
        <w:pStyle w:val="Heading3"/>
      </w:pPr>
      <w:r>
        <w:t>What is JSON?</w:t>
      </w:r>
    </w:p>
    <w:p>
      <w:r>
        <w:t>In this slide, we cover: JSON = JavaScript Object Notation, Used for data exchange between client and server, Looks like JavaScript object literals.</w:t>
      </w:r>
    </w:p>
    <w:p>
      <w:pPr>
        <w:pStyle w:val="Heading3"/>
      </w:pPr>
      <w:r>
        <w:t>Working with JSON in JS</w:t>
      </w:r>
    </w:p>
    <w:p>
      <w:r>
        <w:t>In this slide, we cover: Convert to JS: JSON.parse(jsonString), Convert to JSON: JSON.stringify(jsObject), Must use double quotes in JSON format.</w:t>
      </w:r>
    </w:p>
    <w:p>
      <w:pPr>
        <w:pStyle w:val="Heading3"/>
      </w:pPr>
      <w:r>
        <w:t>Intro to APIs</w:t>
      </w:r>
    </w:p>
    <w:p>
      <w:r>
        <w:t>In this slide, we cover: API = Application Programming Interface, Web APIs expose data or services over HTTP, You interact using URLs, methods like GET or POST.</w:t>
      </w:r>
    </w:p>
    <w:p>
      <w:pPr>
        <w:pStyle w:val="Heading3"/>
      </w:pPr>
      <w:r>
        <w:t>The fetch() Function</w:t>
      </w:r>
    </w:p>
    <w:p>
      <w:r>
        <w:t>In this slide, we cover: fetch(url) returns a Promise, Use .then() to handle response, Parse JSON using res.json().</w:t>
      </w:r>
    </w:p>
    <w:p>
      <w:pPr>
        <w:pStyle w:val="Heading3"/>
      </w:pPr>
      <w:r>
        <w:t>Practice: Fetch API Example</w:t>
      </w:r>
    </w:p>
    <w:p>
      <w:r>
        <w:t>In this slide, we cover: Use fetch to get data from https://jsonplaceholder.typicode.com/posts, Log title of first post, Display titles in the DOM.</w:t>
      </w:r>
    </w:p>
    <w:p>
      <w:pPr>
        <w:pStyle w:val="Heading3"/>
      </w:pPr>
      <w:r>
        <w:t>Handling Errors with fetch</w:t>
      </w:r>
    </w:p>
    <w:p>
      <w:r>
        <w:t>In this slide, we cover: fetch only rejects on network failure, Check res.ok and res.status manually, Use .catch() to handle thrown errors.</w:t>
      </w:r>
    </w:p>
    <w:p>
      <w:pPr>
        <w:pStyle w:val="Heading3"/>
      </w:pPr>
      <w:r>
        <w:t>What is a Callback?</w:t>
      </w:r>
    </w:p>
    <w:p>
      <w:r>
        <w:t>In this slide, we cover: A function passed into another function, Used for async control before promises existed, Common in older libraries and event handling.</w:t>
      </w:r>
    </w:p>
    <w:p>
      <w:pPr>
        <w:pStyle w:val="Heading3"/>
      </w:pPr>
      <w:r>
        <w:t>Callback Example</w:t>
      </w:r>
    </w:p>
    <w:p>
      <w:r>
        <w:t>In this slide, we cover: function doThing(callback) { callback(); }, setTimeout(() =&gt; { console.log('Done!'); }, 1000);, Nested callbacks = callback hell.</w:t>
      </w:r>
    </w:p>
    <w:p>
      <w:pPr>
        <w:pStyle w:val="Heading3"/>
      </w:pPr>
      <w:r>
        <w:t>What is a Promise?</w:t>
      </w:r>
    </w:p>
    <w:p>
      <w:r>
        <w:t>In this slide, we cover: Promise = a value that may be available now, later, or never, States: pending → fulfilled or rejected, Use .then() for success, .catch() for errors.</w:t>
      </w:r>
    </w:p>
    <w:p>
      <w:pPr>
        <w:pStyle w:val="Heading3"/>
      </w:pPr>
      <w:r>
        <w:t>Creating a Promise</w:t>
      </w:r>
    </w:p>
    <w:p>
      <w:r>
        <w:t>In this slide, we cover: let promise = new Promise((resolve, reject) =&gt; { ... }), resolve(value) → success; reject(error) → failure, Can chain multiple .then() calls.</w:t>
      </w:r>
    </w:p>
    <w:p>
      <w:pPr>
        <w:pStyle w:val="Heading3"/>
      </w:pPr>
      <w:r>
        <w:t>Chaining Promises</w:t>
      </w:r>
    </w:p>
    <w:p>
      <w:r>
        <w:t>In this slide, we cover: return from each .then() to pass values down, Useful for sequences of dependent async tasks, Always add .catch() at the end.</w:t>
      </w:r>
    </w:p>
    <w:p>
      <w:pPr>
        <w:pStyle w:val="Heading3"/>
      </w:pPr>
      <w:r>
        <w:t>Async/Await Preview</w:t>
      </w:r>
    </w:p>
    <w:p>
      <w:r>
        <w:t>In this slide, we cover: Syntactic sugar for promises (covered fully in Week 7), Use await to pause for async result, Cleaner and more readable than chaining.</w:t>
      </w:r>
    </w:p>
    <w:p>
      <w:pPr>
        <w:pStyle w:val="Heading3"/>
      </w:pPr>
      <w:r>
        <w:t>Practice: Fetch &amp; Display Data</w:t>
      </w:r>
    </w:p>
    <w:p>
      <w:r>
        <w:t>In this slide, we cover: Call API, use .then() to parse and log, Display results in a &lt;ul&gt;, Add error handling.</w:t>
      </w:r>
    </w:p>
    <w:p>
      <w:pPr>
        <w:pStyle w:val="Heading3"/>
      </w:pPr>
      <w:r>
        <w:t>End of Week 5 Review</w:t>
      </w:r>
    </w:p>
    <w:p>
      <w:r>
        <w:t>In this slide, we cover: JSON is the lingua franca of web APIs, fetch() returns a Promise, Callbacks and Promises enable async logic, Preview: Node.js and file I/O next week.</w:t>
      </w:r>
    </w:p>
    <w:p>
      <w:pPr>
        <w:pStyle w:val="Heading2"/>
      </w:pPr>
      <w:r>
        <w:t>JS Week6 Slides</w:t>
      </w:r>
    </w:p>
    <w:p>
      <w:pPr>
        <w:pStyle w:val="Heading2"/>
      </w:pPr>
      <w:r>
        <w:t>-- JavaScript Week 6: Intro to Node.js and File I/O --</w:t>
      </w:r>
    </w:p>
    <w:p>
      <w:r>
        <w:t>In this slide, we cover: Server-Side JavaScript Basics.</w:t>
      </w:r>
    </w:p>
    <w:p>
      <w:pPr>
        <w:pStyle w:val="Heading3"/>
      </w:pPr>
      <w:r>
        <w:t>Week 6 Overview</w:t>
      </w:r>
    </w:p>
    <w:p>
      <w:r>
        <w:t>In this slide, we cover: Focus: Introduction to Node.js and working with the file system, Learn about modules, the global object, and async I/O.</w:t>
      </w:r>
    </w:p>
    <w:p>
      <w:pPr>
        <w:pStyle w:val="Heading3"/>
      </w:pPr>
      <w:r>
        <w:t>What is Node.js?</w:t>
      </w:r>
    </w:p>
    <w:p>
      <w:r>
        <w:t>In this slide, we cover: JavaScript runtime built on Chrome's V8 engine, Allows JavaScript to run outside the browser, Used for building fast, scalable network applications.</w:t>
      </w:r>
    </w:p>
    <w:p>
      <w:pPr>
        <w:pStyle w:val="Heading3"/>
      </w:pPr>
      <w:r>
        <w:t>Node.js vs Browser JS</w:t>
      </w:r>
    </w:p>
    <w:p>
      <w:r>
        <w:t>In this slide, we cover: No DOM in Node, Access to file system, network, OS, CommonJS modules vs ES modules.</w:t>
      </w:r>
    </w:p>
    <w:p>
      <w:pPr>
        <w:pStyle w:val="Heading3"/>
      </w:pPr>
      <w:r>
        <w:t>Running Node Programs</w:t>
      </w:r>
    </w:p>
    <w:p>
      <w:r>
        <w:t>In this slide, we cover: Use terminal/command line: node filename.js, Use console.log() for output, Check current directory with __dirname.</w:t>
      </w:r>
    </w:p>
    <w:p>
      <w:pPr>
        <w:pStyle w:val="Heading3"/>
      </w:pPr>
      <w:r>
        <w:t>Node Global Objects</w:t>
      </w:r>
    </w:p>
    <w:p>
      <w:r>
        <w:t>In this slide, we cover: global (like window in browser), __dirname and __filename, process and console.</w:t>
      </w:r>
    </w:p>
    <w:p>
      <w:pPr>
        <w:pStyle w:val="Heading3"/>
      </w:pPr>
      <w:r>
        <w:t>Using require()</w:t>
      </w:r>
    </w:p>
    <w:p>
      <w:r>
        <w:t>In this slide, we cover: Load built-in or custom modules, Syntax: const fs = require('fs');, Modular design for scalability.</w:t>
      </w:r>
    </w:p>
    <w:p>
      <w:pPr>
        <w:pStyle w:val="Heading3"/>
      </w:pPr>
      <w:r>
        <w:t>The File System Module (fs)</w:t>
      </w:r>
    </w:p>
    <w:p>
      <w:r>
        <w:t>In this slide, we cover: fs.readFile() and fs.writeFile(), Async and sync versions (e.g. readFileSync), Useful for reading config, saving data, logging.</w:t>
      </w:r>
    </w:p>
    <w:p>
      <w:pPr>
        <w:pStyle w:val="Heading3"/>
      </w:pPr>
      <w:r>
        <w:t>Reading a File Asynchronously</w:t>
      </w:r>
    </w:p>
    <w:p>
      <w:r>
        <w:t>In this slide, we cover: fs.readFile('file.txt', 'utf8', (err, data) =&gt; { ... }), Check for errors and handle content in callback, Console output or process data.</w:t>
      </w:r>
    </w:p>
    <w:p>
      <w:pPr>
        <w:pStyle w:val="Heading3"/>
      </w:pPr>
      <w:r>
        <w:t>Writing a File Asynchronously</w:t>
      </w:r>
    </w:p>
    <w:p>
      <w:r>
        <w:t>In this slide, we cover: fs.writeFile('output.txt', 'Hello!', err =&gt; { ... }), Creates or overwrites file, Always check for error.</w:t>
      </w:r>
    </w:p>
    <w:p>
      <w:pPr>
        <w:pStyle w:val="Heading3"/>
      </w:pPr>
      <w:r>
        <w:t>Practice: Read and Write Files</w:t>
      </w:r>
    </w:p>
    <w:p>
      <w:r>
        <w:t>In this slide, we cover: Create a file named message.txt, Write a string to it using fs.writeFile(), Read it back and log contents to console.</w:t>
      </w:r>
    </w:p>
    <w:p>
      <w:pPr>
        <w:pStyle w:val="Heading3"/>
      </w:pPr>
      <w:r>
        <w:t>Path Module Overview</w:t>
      </w:r>
    </w:p>
    <w:p>
      <w:r>
        <w:t>In this slide, we cover: Handle file paths in a cross-platform way, Use path.join(), path.resolve(), path.basename(), Avoid hardcoding paths.</w:t>
      </w:r>
    </w:p>
    <w:p>
      <w:pPr>
        <w:pStyle w:val="Heading3"/>
      </w:pPr>
      <w:r>
        <w:t>Handling Errors</w:t>
      </w:r>
    </w:p>
    <w:p>
      <w:r>
        <w:t>In this slide, we cover: Check if (err) inside fs callbacks, Use try/catch for synchronous code, Graceful failure improves reliability.</w:t>
      </w:r>
    </w:p>
    <w:p>
      <w:pPr>
        <w:pStyle w:val="Heading3"/>
      </w:pPr>
      <w:r>
        <w:t>Using require to Import Your Own Modules</w:t>
      </w:r>
    </w:p>
    <w:p>
      <w:r>
        <w:t>In this slide, we cover: Break code into separate .js files, Export using module.exports = functionName, Import with const fn = require('./file').</w:t>
      </w:r>
    </w:p>
    <w:p>
      <w:pPr>
        <w:pStyle w:val="Heading3"/>
      </w:pPr>
      <w:r>
        <w:t>Practice: Create a Logging Utility Module</w:t>
      </w:r>
    </w:p>
    <w:p>
      <w:r>
        <w:t>In this slide, we cover: logToFile(message) writes to log.txt, Use module.exports to share function, Call it from your main script.</w:t>
      </w:r>
    </w:p>
    <w:p>
      <w:pPr>
        <w:pStyle w:val="Heading3"/>
      </w:pPr>
      <w:r>
        <w:t>End of Week 6 Review</w:t>
      </w:r>
    </w:p>
    <w:p>
      <w:r>
        <w:t>In this slide, we cover: Node.js enables server-side JavaScript, fs and path modules enable file I/O, require() helps modularize your code, Preview: Express.js and HTTP routing next week.</w:t>
      </w:r>
    </w:p>
    <w:p>
      <w:pPr>
        <w:pStyle w:val="Heading2"/>
      </w:pPr>
      <w:r>
        <w:t>JS Week7 Slides</w:t>
      </w:r>
    </w:p>
    <w:p>
      <w:pPr>
        <w:pStyle w:val="Heading2"/>
      </w:pPr>
      <w:r>
        <w:t>-- JavaScript Week 7: Express Basics, Routing &amp; Async/Await --</w:t>
      </w:r>
    </w:p>
    <w:p>
      <w:r>
        <w:t>In this slide, we cover: Building HTTP Servers with Node.js.</w:t>
      </w:r>
    </w:p>
    <w:p>
      <w:pPr>
        <w:pStyle w:val="Heading3"/>
      </w:pPr>
      <w:r>
        <w:t>Week 7 Overview</w:t>
      </w:r>
    </w:p>
    <w:p>
      <w:r>
        <w:t>In this slide, we cover: Focus: Creating HTTP servers with Express.js, Routing, middleware, and async/await for API development.</w:t>
      </w:r>
    </w:p>
    <w:p>
      <w:pPr>
        <w:pStyle w:val="Heading3"/>
      </w:pPr>
      <w:r>
        <w:t>What is Express?</w:t>
      </w:r>
    </w:p>
    <w:p>
      <w:r>
        <w:t>In this slide, we cover: Minimalist web framework for Node.js, Simplifies server setup and route handling, Used to build REST APIs and web apps.</w:t>
      </w:r>
    </w:p>
    <w:p>
      <w:pPr>
        <w:pStyle w:val="Heading3"/>
      </w:pPr>
      <w:r>
        <w:t>Installing Express</w:t>
      </w:r>
    </w:p>
    <w:p>
      <w:r>
        <w:t>In this slide, we cover: Run: npm init -y, Install: npm install express, Import: const express = require('express');.</w:t>
      </w:r>
    </w:p>
    <w:p>
      <w:pPr>
        <w:pStyle w:val="Heading3"/>
      </w:pPr>
      <w:r>
        <w:t>Basic Express Server</w:t>
      </w:r>
    </w:p>
    <w:p>
      <w:r>
        <w:t>In this slide, we cover: const app = express();, app.get('/', (req, res) =&gt; res.send('Hello')), app.listen(3000, () =&gt; console.log('Server running')).</w:t>
      </w:r>
    </w:p>
    <w:p>
      <w:pPr>
        <w:pStyle w:val="Heading3"/>
      </w:pPr>
      <w:r>
        <w:t>Handling GET Requests</w:t>
      </w:r>
    </w:p>
    <w:p>
      <w:r>
        <w:t>In this slide, we cover: Use app.get(path, callback), Callback receives req and res objects, Use res.send(), res.json(), or res.status().send().</w:t>
      </w:r>
    </w:p>
    <w:p>
      <w:pPr>
        <w:pStyle w:val="Heading3"/>
      </w:pPr>
      <w:r>
        <w:t>Handling POST Requests</w:t>
      </w:r>
    </w:p>
    <w:p>
      <w:r>
        <w:t>In this slide, we cover: Use app.post(path, callback), Parse incoming JSON with express.json() middleware, Access data with req.body.</w:t>
      </w:r>
    </w:p>
    <w:p>
      <w:pPr>
        <w:pStyle w:val="Heading3"/>
      </w:pPr>
      <w:r>
        <w:t>Request &amp; Response Objects</w:t>
      </w:r>
    </w:p>
    <w:p>
      <w:r>
        <w:t>In this slide, we cover: req: parameters, query, body, res: send response text or JSON, res.status(code).json(data) for status codes.</w:t>
      </w:r>
    </w:p>
    <w:p>
      <w:pPr>
        <w:pStyle w:val="Heading3"/>
      </w:pPr>
      <w:r>
        <w:t>Using express.json() Middleware</w:t>
      </w:r>
    </w:p>
    <w:p>
      <w:r>
        <w:t>In this slide, we cover: Middleware runs before route handler, app.use(express.json()) parses incoming JSON, Required to handle POST body data.</w:t>
      </w:r>
    </w:p>
    <w:p>
      <w:pPr>
        <w:pStyle w:val="Heading3"/>
      </w:pPr>
      <w:r>
        <w:t>Practice: Simple API</w:t>
      </w:r>
    </w:p>
    <w:p>
      <w:r>
        <w:t>In this slide, we cover: GET /api/message returns { message: 'Hello' }, POST /api/message accepts { name } and responds with personalized greeting.</w:t>
      </w:r>
    </w:p>
    <w:p>
      <w:pPr>
        <w:pStyle w:val="Heading3"/>
      </w:pPr>
      <w:r>
        <w:t>Route Parameters &amp; Query Strings</w:t>
      </w:r>
    </w:p>
    <w:p>
      <w:r>
        <w:t>In this slide, we cover: Route params: /users/:id → req.params.id, Query strings: /search?q=term → req.query.q, Great for dynamic routes and filtering.</w:t>
      </w:r>
    </w:p>
    <w:p>
      <w:pPr>
        <w:pStyle w:val="Heading3"/>
      </w:pPr>
      <w:r>
        <w:t>Intro to Async/Await</w:t>
      </w:r>
    </w:p>
    <w:p>
      <w:r>
        <w:t>In this slide, we cover: Async functions return a Promise, Use await to pause until Promise resolves, Cleaner alternative to .then() chaining.</w:t>
      </w:r>
    </w:p>
    <w:p>
      <w:pPr>
        <w:pStyle w:val="Heading3"/>
      </w:pPr>
      <w:r>
        <w:t>Using Async/Await in Routes</w:t>
      </w:r>
    </w:p>
    <w:p>
      <w:r>
        <w:t>In this slide, we cover: Define route handler as async (req, res) =&gt; { ... }, Use try/catch to handle errors, Await external API or file read operations.</w:t>
      </w:r>
    </w:p>
    <w:p>
      <w:pPr>
        <w:pStyle w:val="Heading3"/>
      </w:pPr>
      <w:r>
        <w:t>Error Handling in Express</w:t>
      </w:r>
    </w:p>
    <w:p>
      <w:r>
        <w:t>In this slide, we cover: Use try/catch in async handlers, Send error messages with res.status(500).json({ error }), Add fallback middleware for 404 and server errors.</w:t>
      </w:r>
    </w:p>
    <w:p>
      <w:pPr>
        <w:pStyle w:val="Heading3"/>
      </w:pPr>
      <w:r>
        <w:t>Practice: Async API Route</w:t>
      </w:r>
    </w:p>
    <w:p>
      <w:r>
        <w:t>In this slide, we cover: GET /joke fetches random joke from external API using await, Displays response as JSON, Handles failure gracefully.</w:t>
      </w:r>
    </w:p>
    <w:p>
      <w:pPr>
        <w:pStyle w:val="Heading3"/>
      </w:pPr>
      <w:r>
        <w:t>End of Week 7 Review</w:t>
      </w:r>
    </w:p>
    <w:p>
      <w:r>
        <w:t>In this slide, we cover: Express simplifies server creation and routing, Middleware adds request processing power, Async/await improves readability of async logic, Preview: Building full REST APIs in Week 8.</w:t>
      </w:r>
    </w:p>
    <w:p>
      <w:pPr>
        <w:pStyle w:val="Heading2"/>
      </w:pPr>
      <w:r>
        <w:t>JS Week8 Slides</w:t>
      </w:r>
    </w:p>
    <w:p>
      <w:pPr>
        <w:pStyle w:val="Heading2"/>
      </w:pPr>
      <w:r>
        <w:t>-- JavaScript Week 8: REST APIs, Middleware, and Project Structure --</w:t>
      </w:r>
    </w:p>
    <w:p>
      <w:r>
        <w:t>In this slide, we cover: Express Patterns for Full-Stack Apps.</w:t>
      </w:r>
    </w:p>
    <w:p>
      <w:pPr>
        <w:pStyle w:val="Heading3"/>
      </w:pPr>
      <w:r>
        <w:t>Week 8 Overview</w:t>
      </w:r>
    </w:p>
    <w:p>
      <w:r>
        <w:t>In this slide, we cover: Focus: REST API design, middleware chains, and organizing code, Prepare students for full-stack project work.</w:t>
      </w:r>
    </w:p>
    <w:p>
      <w:pPr>
        <w:pStyle w:val="Heading3"/>
      </w:pPr>
      <w:r>
        <w:t>What is a REST API?</w:t>
      </w:r>
    </w:p>
    <w:p>
      <w:r>
        <w:t>In this slide, we cover: REST = Representational State Transfer, Stateless, uses standard HTTP methods, URLs represent resources (nouns), methods represent actions (verbs).</w:t>
      </w:r>
    </w:p>
    <w:p>
      <w:pPr>
        <w:pStyle w:val="Heading3"/>
      </w:pPr>
      <w:r>
        <w:t>HTTP Methods &amp; API Conventions</w:t>
      </w:r>
    </w:p>
    <w:p>
      <w:r>
        <w:t>In this slide, we cover: GET = read data, POST = create new resource, PUT/PATCH = update resource, DELETE = remove resource.</w:t>
      </w:r>
    </w:p>
    <w:p>
      <w:pPr>
        <w:pStyle w:val="Heading3"/>
      </w:pPr>
      <w:r>
        <w:t>Designing Routes for Resources</w:t>
      </w:r>
    </w:p>
    <w:p>
      <w:r>
        <w:t>In this slide, we cover: Use plural nouns: /api/users, /api/posts, Use IDs in route params: /api/users/:id, Separate collection and individual endpoints.</w:t>
      </w:r>
    </w:p>
    <w:p>
      <w:pPr>
        <w:pStyle w:val="Heading3"/>
      </w:pPr>
      <w:r>
        <w:t>Building a RESTful CRUD API</w:t>
      </w:r>
    </w:p>
    <w:p>
      <w:r>
        <w:t>In this slide, we cover: GET /api/items → fetch all, POST /api/items → create new, GET /api/items/:id → get one, PUT /api/items/:id → update, DELETE /api/items/:id → remove.</w:t>
      </w:r>
    </w:p>
    <w:p>
      <w:pPr>
        <w:pStyle w:val="Heading3"/>
      </w:pPr>
      <w:r>
        <w:t>Practice: Item API Routes</w:t>
      </w:r>
    </w:p>
    <w:p>
      <w:r>
        <w:t>In this slide, we cover: Build handlers for GET, POST, DELETE, Use in-memory array or fake DB, Respond with res.json() and status codes.</w:t>
      </w:r>
    </w:p>
    <w:p>
      <w:pPr>
        <w:pStyle w:val="Heading3"/>
      </w:pPr>
      <w:r>
        <w:t>What is Middleware?</w:t>
      </w:r>
    </w:p>
    <w:p>
      <w:r>
        <w:t>In this slide, we cover: Function that runs during request lifecycle, Can modify req, res, or end response, Used for logging, auth, parsing, error handling.</w:t>
      </w:r>
    </w:p>
    <w:p>
      <w:pPr>
        <w:pStyle w:val="Heading3"/>
      </w:pPr>
      <w:r>
        <w:t>Writing Custom Middleware</w:t>
      </w:r>
    </w:p>
    <w:p>
      <w:r>
        <w:t>In this slide, we cover: app.use((req, res, next) =&gt; { ... }), Log method and path, call next(), Place before route handlers.</w:t>
      </w:r>
    </w:p>
    <w:p>
      <w:pPr>
        <w:pStyle w:val="Heading3"/>
      </w:pPr>
      <w:r>
        <w:t>Using Third-Party Middleware</w:t>
      </w:r>
    </w:p>
    <w:p>
      <w:r>
        <w:t>In this slide, we cover: Examples: morgan (logging), helmet (security), cors (CORS headers), Install via npm, use with app.use(), Reduces boilerplate.</w:t>
      </w:r>
    </w:p>
    <w:p>
      <w:pPr>
        <w:pStyle w:val="Heading3"/>
      </w:pPr>
      <w:r>
        <w:t>Practice: Logger Middleware</w:t>
      </w:r>
    </w:p>
    <w:p>
      <w:r>
        <w:t>In this slide, we cover: Create custom logger for all incoming requests, Log method, path, and timestamp, Print to console or log file.</w:t>
      </w:r>
    </w:p>
    <w:p>
      <w:pPr>
        <w:pStyle w:val="Heading3"/>
      </w:pPr>
      <w:r>
        <w:t>Organizing Routes in Files</w:t>
      </w:r>
    </w:p>
    <w:p>
      <w:r>
        <w:t>In this slide, we cover: Use express.Router() in separate files, Require route files in app.js, Keeps project modular and readable.</w:t>
      </w:r>
    </w:p>
    <w:p>
      <w:pPr>
        <w:pStyle w:val="Heading3"/>
      </w:pPr>
      <w:r>
        <w:t>Folder Structure for Express Apps</w:t>
      </w:r>
    </w:p>
    <w:p>
      <w:r>
        <w:t>In this slide, we cover: /routes → routers, /controllers → logic functions, /models → data access or schemas, /public or /client → static files or front-end.</w:t>
      </w:r>
    </w:p>
    <w:p>
      <w:pPr>
        <w:pStyle w:val="Heading3"/>
      </w:pPr>
      <w:r>
        <w:t>Error Handling Middleware</w:t>
      </w:r>
    </w:p>
    <w:p>
      <w:r>
        <w:t>In this slide, we cover: app.use((err, req, res, next) =&gt; { ... }), Send 500 status with message, Use try/catch in async handlers and pass error to next().</w:t>
      </w:r>
    </w:p>
    <w:p>
      <w:pPr>
        <w:pStyle w:val="Heading3"/>
      </w:pPr>
      <w:r>
        <w:t>Practice: Modularize a REST API</w:t>
      </w:r>
    </w:p>
    <w:p>
      <w:r>
        <w:t>In this slide, we cover: Split routes into /routes/itemRoutes.js, Move logic into controller functions, Use router + module.exports pattern.</w:t>
      </w:r>
    </w:p>
    <w:p>
      <w:pPr>
        <w:pStyle w:val="Heading3"/>
      </w:pPr>
      <w:r>
        <w:t>End of Week 8 Review</w:t>
      </w:r>
    </w:p>
    <w:p>
      <w:r>
        <w:t>In this slide, we cover: REST APIs use consistent route structures and HTTP methods, Middleware is powerful for pre- and post-processing requests, Clean project structure helps scalability, Next up: Project Planning and Final Project kickoff!.</w:t>
      </w:r>
    </w:p>
    <w:p>
      <w:pPr>
        <w:pStyle w:val="Heading2"/>
      </w:pPr>
      <w:r>
        <w:t>JS Week9 Slides</w:t>
      </w:r>
    </w:p>
    <w:p>
      <w:pPr>
        <w:pStyle w:val="Heading2"/>
      </w:pPr>
      <w:r>
        <w:t>-- JavaScript Week 9: Final Project Planning &amp; Scaffolding --</w:t>
      </w:r>
    </w:p>
    <w:p>
      <w:r>
        <w:t>In this slide, we cover: Kickoff for Full-Stack Capstone Projects.</w:t>
      </w:r>
    </w:p>
    <w:p>
      <w:pPr>
        <w:pStyle w:val="Heading3"/>
      </w:pPr>
      <w:r>
        <w:t>Week 9 Overview</w:t>
      </w:r>
    </w:p>
    <w:p>
      <w:r>
        <w:t>In this slide, we cover: Focus: Final project planning and architecture setup, Students begin working on approved projects.</w:t>
      </w:r>
    </w:p>
    <w:p>
      <w:pPr>
        <w:pStyle w:val="Heading3"/>
      </w:pPr>
      <w:r>
        <w:t>Final Project Overview</w:t>
      </w:r>
    </w:p>
    <w:p>
      <w:r>
        <w:t>In this slide, we cover: Full-stack JavaScript project (front + back end), Must include DOM, routing, Express server, API logic, Frontend and backend can be served together or independently.</w:t>
      </w:r>
    </w:p>
    <w:p>
      <w:pPr>
        <w:pStyle w:val="Heading3"/>
      </w:pPr>
      <w:r>
        <w:t>Project Requirements</w:t>
      </w:r>
    </w:p>
    <w:p>
      <w:r>
        <w:t>In this slide, we cover: Front-end: dynamic DOM manipulation (HTML/CSS/JS), Backend: Node.js + Express API with at least 2 endpoints, Use of external API or persistent data recommended, Well-organized file structure, modular code.</w:t>
      </w:r>
    </w:p>
    <w:p>
      <w:pPr>
        <w:pStyle w:val="Heading3"/>
      </w:pPr>
      <w:r>
        <w:t>Deliverables</w:t>
      </w:r>
    </w:p>
    <w:p>
      <w:r>
        <w:t>In this slide, we cover: ✅ Project Proposal (due today), ✅ MVP Feature List, ✅ Wireframe or UI sketch, ✅ Technical architecture plan, ✅ GitHub repo with README + commit history.</w:t>
      </w:r>
    </w:p>
    <w:p>
      <w:pPr>
        <w:pStyle w:val="Heading3"/>
      </w:pPr>
      <w:r>
        <w:t>Choosing Your Project</w:t>
      </w:r>
    </w:p>
    <w:p>
      <w:r>
        <w:t>In this slide, we cover: Solve a real problem or simulate a real use case, Keep it focused — MVP first, extras later, Work solo or in pairs (if permitted).</w:t>
      </w:r>
    </w:p>
    <w:p>
      <w:pPr>
        <w:pStyle w:val="Heading3"/>
      </w:pPr>
      <w:r>
        <w:t>Examples of Past Projects</w:t>
      </w:r>
    </w:p>
    <w:p>
      <w:r>
        <w:t>In this slide, we cover: To-Do List App with server-side persistence, Weather Dashboard with external API + search, Mini Blog or Message Board, Quiz App with score tracking and logic.</w:t>
      </w:r>
    </w:p>
    <w:p>
      <w:pPr>
        <w:pStyle w:val="Heading3"/>
      </w:pPr>
      <w:r>
        <w:t>Defining Your MVP</w:t>
      </w:r>
    </w:p>
    <w:p>
      <w:r>
        <w:t>In this slide, we cover: What is the core problem your app solves?, What is the minimum set of working features?, Write your user story: 'As a user, I want to...'.</w:t>
      </w:r>
    </w:p>
    <w:p>
      <w:pPr>
        <w:pStyle w:val="Heading3"/>
      </w:pPr>
      <w:r>
        <w:t>Wireframes &amp; UI Sketches</w:t>
      </w:r>
    </w:p>
    <w:p>
      <w:r>
        <w:t>In this slide, we cover: Draw out what each view/page/component will look like, Map layout to components or sections of code, Use paper, whiteboard, Figma, etc..</w:t>
      </w:r>
    </w:p>
    <w:p>
      <w:pPr>
        <w:pStyle w:val="Heading3"/>
      </w:pPr>
      <w:r>
        <w:t>Frontend Stack Planning</w:t>
      </w:r>
    </w:p>
    <w:p>
      <w:r>
        <w:t>In this slide, we cover: Use vanilla JS, or optionally lightweight tools (e.g. Bootstrap), Build modular scripts per feature/component, Use `fetch()` to consume backend endpoints.</w:t>
      </w:r>
    </w:p>
    <w:p>
      <w:pPr>
        <w:pStyle w:val="Heading3"/>
      </w:pPr>
      <w:r>
        <w:t>Backend Stack Planning</w:t>
      </w:r>
    </w:p>
    <w:p>
      <w:r>
        <w:t>In this slide, we cover: Express routes and route structure, Controllers and route handlers, Optional: middleware, file read/write, external API calls.</w:t>
      </w:r>
    </w:p>
    <w:p>
      <w:pPr>
        <w:pStyle w:val="Heading3"/>
      </w:pPr>
      <w:r>
        <w:t>Project Folder Structure</w:t>
      </w:r>
    </w:p>
    <w:p>
      <w:r>
        <w:t>In this slide, we cover: client/ → HTML/CSS/JS, server/ → routes/, controllers/, app.js, public/ for static files (if serving frontend from Express).</w:t>
      </w:r>
    </w:p>
    <w:p>
      <w:pPr>
        <w:pStyle w:val="Heading3"/>
      </w:pPr>
      <w:r>
        <w:t>Project Proposal Review</w:t>
      </w:r>
    </w:p>
    <w:p>
      <w:r>
        <w:t>In this slide, we cover: Instructor/peer feedback on proposal, Check for scope, feasibility, and planning detail, Revise based on feedback.</w:t>
      </w:r>
    </w:p>
    <w:p>
      <w:pPr>
        <w:pStyle w:val="Heading3"/>
      </w:pPr>
      <w:r>
        <w:t>Checklist Before You Start Coding</w:t>
      </w:r>
    </w:p>
    <w:p>
      <w:r>
        <w:t>In this slide, we cover: [ ] Clear idea + MVP list, [ ] Wireframes sketched, [ ] API plan defined, [ ] File structure created, [ ] GitHub repo initialized.</w:t>
      </w:r>
    </w:p>
    <w:p>
      <w:pPr>
        <w:pStyle w:val="Heading3"/>
      </w:pPr>
      <w:r>
        <w:t>End of Week 9: Next Steps</w:t>
      </w:r>
    </w:p>
    <w:p>
      <w:r>
        <w:t>In this slide, we cover: Submit final proposal for approval, Begin building core backend logic, Start wiring up basic frontend layout, Instructor check-ins during Week 10.</w:t>
      </w:r>
    </w:p>
    <w:p>
      <w:pPr>
        <w:pStyle w:val="Heading2"/>
      </w:pPr>
      <w:r>
        <w:t>JS Week10 Slides</w:t>
      </w:r>
    </w:p>
    <w:p>
      <w:pPr>
        <w:pStyle w:val="Heading2"/>
      </w:pPr>
      <w:r>
        <w:t>-- JavaScript Week 10: Final Project Development &amp; Code Checkpoints --</w:t>
      </w:r>
    </w:p>
    <w:p>
      <w:r>
        <w:t>In this slide, we cover: Building and Iterating on Your Application.</w:t>
      </w:r>
    </w:p>
    <w:p>
      <w:pPr>
        <w:pStyle w:val="Heading3"/>
      </w:pPr>
      <w:r>
        <w:t>Week 10 Overview</w:t>
      </w:r>
    </w:p>
    <w:p>
      <w:r>
        <w:t>In this slide, we cover: Focus: Development time for final project, Work through key checkpoints and receive instructor feedback.</w:t>
      </w:r>
    </w:p>
    <w:p>
      <w:pPr>
        <w:pStyle w:val="Heading3"/>
      </w:pPr>
      <w:r>
        <w:t>Project Milestones This Week</w:t>
      </w:r>
    </w:p>
    <w:p>
      <w:r>
        <w:t>In this slide, we cover: ✅ Backend: Fully functional Express routes and logic, ✅ Frontend: Wireframes implemented in HTML/CSS, ✅ Fetch calls connected and tested, ✅ External APIs or data logic wired up.</w:t>
      </w:r>
    </w:p>
    <w:p>
      <w:pPr>
        <w:pStyle w:val="Heading3"/>
      </w:pPr>
      <w:r>
        <w:t>Daily Breakdown Recommendation</w:t>
      </w:r>
    </w:p>
    <w:p>
      <w:r>
        <w:t>In this slide, we cover: Day 1: Focus on backend logic &amp; testing routes, Day 2: Frontend layout and JS interaction, Day 3: Link frontend to backend with fetch(), Day 4: Debugging, polish, checkpoint review.</w:t>
      </w:r>
    </w:p>
    <w:p>
      <w:pPr>
        <w:pStyle w:val="Heading3"/>
      </w:pPr>
      <w:r>
        <w:t>Checkpoint 1: Backend Working</w:t>
      </w:r>
    </w:p>
    <w:p>
      <w:r>
        <w:t>In this slide, we cover: API responds to GET/POST at minimum, Data structures or file read/write functioning, Error handling added.</w:t>
      </w:r>
    </w:p>
    <w:p>
      <w:pPr>
        <w:pStyle w:val="Heading3"/>
      </w:pPr>
      <w:r>
        <w:t>Checkpoint 2: Frontend MVP View</w:t>
      </w:r>
    </w:p>
    <w:p>
      <w:r>
        <w:t>In this slide, we cover: Initial UI is live in browser, User can interact with interface, Dynamic behavior visible (e.g. button clicks, input updates DOM).</w:t>
      </w:r>
    </w:p>
    <w:p>
      <w:pPr>
        <w:pStyle w:val="Heading3"/>
      </w:pPr>
      <w:r>
        <w:t>Checkpoint 3: Frontend ↔ Backend</w:t>
      </w:r>
    </w:p>
    <w:p>
      <w:r>
        <w:t>In this slide, we cover: JS fetch() hits your own backend routes, Successful response logged or rendered, Display data (e.g. list, card, table) from backend.</w:t>
      </w:r>
    </w:p>
    <w:p>
      <w:pPr>
        <w:pStyle w:val="Heading3"/>
      </w:pPr>
      <w:r>
        <w:t>Practice: Debugging Workflow</w:t>
      </w:r>
    </w:p>
    <w:p>
      <w:r>
        <w:t>In this slide, we cover: Use console.log() in backend and frontend, Check browser dev tools &gt; Network tab, Verify CORS, file paths, server restarts.</w:t>
      </w:r>
    </w:p>
    <w:p>
      <w:pPr>
        <w:pStyle w:val="Heading3"/>
      </w:pPr>
      <w:r>
        <w:t>Code Organization Tips</w:t>
      </w:r>
    </w:p>
    <w:p>
      <w:r>
        <w:t>In this slide, we cover: Separate JS into modules/files where possible, Use clear naming and consistent folder structure, Comment key logic and include TODOs for polish.</w:t>
      </w:r>
    </w:p>
    <w:p>
      <w:pPr>
        <w:pStyle w:val="Heading3"/>
      </w:pPr>
      <w:r>
        <w:t>Visual Design Pass</w:t>
      </w:r>
    </w:p>
    <w:p>
      <w:r>
        <w:t>In this slide, we cover: Apply CSS styling to improve UI clarity, Keep layout consistent and accessible, Optional: Use Bootstrap or flexbox/grid layout.</w:t>
      </w:r>
    </w:p>
    <w:p>
      <w:pPr>
        <w:pStyle w:val="Heading3"/>
      </w:pPr>
      <w:r>
        <w:t>Instructor Check-in Topics</w:t>
      </w:r>
    </w:p>
    <w:p>
      <w:r>
        <w:t>In this slide, we cover: Is your data flow clear from input to response?, Does your backend handle errors gracefully?, What’s working? What’s blocking you?, What still needs to be tested?.</w:t>
      </w:r>
    </w:p>
    <w:p>
      <w:pPr>
        <w:pStyle w:val="Heading3"/>
      </w:pPr>
      <w:r>
        <w:t>Troubleshooting Tips</w:t>
      </w:r>
    </w:p>
    <w:p>
      <w:r>
        <w:t>In this slide, we cover: Always restart server after backend changes, Check for typos in routes, filenames, API keys, Simplify and isolate bugs one step at a time.</w:t>
      </w:r>
    </w:p>
    <w:p>
      <w:pPr>
        <w:pStyle w:val="Heading3"/>
      </w:pPr>
      <w:r>
        <w:t>End of Week Goals</w:t>
      </w:r>
    </w:p>
    <w:p>
      <w:r>
        <w:t>In this slide, we cover: Your MVP is functional end-to-end, All core features tested in the browser, Styling pass improves usability, You’re ready for polishing + presentation prep in Week 11.</w:t>
      </w:r>
    </w:p>
    <w:p>
      <w:pPr>
        <w:pStyle w:val="Heading2"/>
      </w:pPr>
      <w:r>
        <w:t>JS Week11 Slides</w:t>
      </w:r>
    </w:p>
    <w:p>
      <w:pPr>
        <w:pStyle w:val="Heading2"/>
      </w:pPr>
      <w:r>
        <w:t>-- JavaScript Week 11: Final Presentations &amp; Course Wrap-Up --</w:t>
      </w:r>
    </w:p>
    <w:p>
      <w:r>
        <w:t>In this slide, we cover: Showcase, Reflect, and Celebrate.</w:t>
      </w:r>
    </w:p>
    <w:p>
      <w:pPr>
        <w:pStyle w:val="Heading3"/>
      </w:pPr>
      <w:r>
        <w:t>Week 11 Overview</w:t>
      </w:r>
    </w:p>
    <w:p>
      <w:r>
        <w:t>In this slide, we cover: Focus: Student presentations and final submissions, Celebrate progress and reinforce what you've learned.</w:t>
      </w:r>
    </w:p>
    <w:p>
      <w:pPr>
        <w:pStyle w:val="Heading3"/>
      </w:pPr>
      <w:r>
        <w:t>Presentation Guidelines</w:t>
      </w:r>
    </w:p>
    <w:p>
      <w:r>
        <w:t>In this slide, we cover: 5–7 minute live demonstration, Walk through features and code highlights, Explain design decisions and tech used, Be prepared to answer questions.</w:t>
      </w:r>
    </w:p>
    <w:p>
      <w:pPr>
        <w:pStyle w:val="Heading3"/>
      </w:pPr>
      <w:r>
        <w:t>Suggested Presentation Flow</w:t>
      </w:r>
    </w:p>
    <w:p>
      <w:r>
        <w:t>In this slide, we cover: 1. App demo (start to finish use case), 2. Tech stack &amp; file structure overview, 3. Challenges faced &amp; solutions, 4. Future ideas or improvements.</w:t>
      </w:r>
    </w:p>
    <w:p>
      <w:pPr>
        <w:pStyle w:val="Heading3"/>
      </w:pPr>
      <w:r>
        <w:t>Live Demo Tips</w:t>
      </w:r>
    </w:p>
    <w:p>
      <w:r>
        <w:t>In this slide, we cover: Test functionality before presenting, Open browser tabs and code in advance, Use dummy data if needed to simulate inputs, Speak clearly and focus on key features.</w:t>
      </w:r>
    </w:p>
    <w:p>
      <w:pPr>
        <w:pStyle w:val="Heading3"/>
      </w:pPr>
      <w:r>
        <w:t>Final Deliverables</w:t>
      </w:r>
    </w:p>
    <w:p>
      <w:r>
        <w:t>In this slide, we cover: ✅ Fully functioning app (MVP complete), ✅ Code pushed to GitHub (with README), ✅ Shared GitHub repo with instructor, ✅ Final presentation delivered.</w:t>
      </w:r>
    </w:p>
    <w:p>
      <w:pPr>
        <w:pStyle w:val="Heading3"/>
      </w:pPr>
      <w:r>
        <w:t>Course Retrospective</w:t>
      </w:r>
    </w:p>
    <w:p>
      <w:r>
        <w:t>In this slide, we cover: What did you find most challenging?, What topic surprised you the most?, What are you most proud of from your project?, What will you continue learning next?.</w:t>
      </w:r>
    </w:p>
    <w:p>
      <w:pPr>
        <w:pStyle w:val="Heading3"/>
      </w:pPr>
      <w:r>
        <w:t>Looking Ahead: Where to Go from Here</w:t>
      </w:r>
    </w:p>
    <w:p>
      <w:r>
        <w:t>In this slide, we cover: Refactor your project or build a new one, Learn React or another frontend framework, Explore databases (MongoDB, PostgreSQL), Contribute to open-source or freelance projects.</w:t>
      </w:r>
    </w:p>
    <w:p>
      <w:pPr>
        <w:pStyle w:val="Heading3"/>
      </w:pPr>
      <w:r>
        <w:t>JavaScript Career Tips</w:t>
      </w:r>
    </w:p>
    <w:p>
      <w:r>
        <w:t>In this slide, we cover: Keep pushing code to GitHub regularly, Build a portfolio with clear project READMEs, Practice common JS interview challenges, Stay active in dev communities (Discord, LinkedIn, etc.).</w:t>
      </w:r>
    </w:p>
    <w:p>
      <w:pPr>
        <w:pStyle w:val="Heading3"/>
      </w:pPr>
      <w:r>
        <w:t>Thank You!</w:t>
      </w:r>
    </w:p>
    <w:p>
      <w:r>
        <w:t>In this slide, we cover: You’ve completed a full-stack JavaScript course 🎉, Keep learning, stay curious, and support each other, Instructor and peer feedback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