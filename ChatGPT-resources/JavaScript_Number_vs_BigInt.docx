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Number vs BigInt: Behind the Scenes</w:t>
      </w:r>
    </w:p>
    <w:p>
      <w:pPr>
        <w:pStyle w:val="Heading2"/>
      </w:pPr>
      <w:r>
        <w:t>🧮 Why JavaScript `Number` Has a Limit</w:t>
      </w:r>
    </w:p>
    <w:p>
      <w:r>
        <w:t>JavaScript's `Number` type is based on the IEEE 754 double-precision floating-point format, a widely used format in many languages and hardware platforms.</w:t>
      </w:r>
    </w:p>
    <w:p>
      <w:pPr>
        <w:pStyle w:val="Heading3"/>
      </w:pPr>
      <w:r>
        <w:t>🧠 IEEE 754: How it Works</w:t>
      </w:r>
    </w:p>
    <w:p>
      <w:r>
        <w:t>A double-precision float is a 64-bit binary structure divided into:</w:t>
        <w:br/>
        <w:t>- 1 bit for sign</w:t>
        <w:br/>
        <w:t>- 11 bits for exponent</w:t>
        <w:br/>
        <w:t>- 52 bits for fraction (mantissa)</w:t>
        <w:br/>
        <w:br/>
        <w:t>These 52 bits of precision in the mantissa give about:</w:t>
        <w:br/>
        <w:t>- 15–17 decimal digits of precision</w:t>
        <w:br/>
        <w:t>- An upper limit of 2⁵³ – 1, which equals 9007199254740991 (represented in JavaScript as `Number.MAX_SAFE_INTEGER`)</w:t>
        <w:br/>
        <w:br/>
        <w:t>Beyond this value, integer math becomes imprecise due to insufficient binary space.</w:t>
      </w:r>
    </w:p>
    <w:p>
      <w:pPr>
        <w:pStyle w:val="IntenseQuote"/>
      </w:pPr>
      <w:r>
        <w:t>Example of Inaccuracy:</w:t>
      </w:r>
    </w:p>
    <w:p>
      <w:r>
        <w:t>console.log(9007199254740991 + 1); // 9007199254740992 ✅</w:t>
        <w:br/>
        <w:t>console.log(9007199254740991 + 2); // 9007199254740992 ❌ Wrong</w:t>
      </w:r>
    </w:p>
    <w:p>
      <w:pPr>
        <w:pStyle w:val="Heading2"/>
      </w:pPr>
      <w:r>
        <w:t>🧱 How `BigInt` Circumvents the Limit</w:t>
      </w:r>
    </w:p>
    <w:p>
      <w:pPr>
        <w:pStyle w:val="Heading3"/>
      </w:pPr>
      <w:r>
        <w:t>💡 What is `BigInt`?</w:t>
      </w:r>
    </w:p>
    <w:p>
      <w:r>
        <w:t>`BigInt` is a separate numeric primitive introduced in ECMAScript 2020 to allow arbitrary-precision integers. It can represent integers far beyond 2⁵³–1.</w:t>
      </w:r>
    </w:p>
    <w:p>
      <w:r>
        <w:t>Example:</w:t>
        <w:br/>
        <w:t>const huge = 1234567890123456789012345678901234567890n;</w:t>
        <w:br/>
        <w:t>console.log(huge + 1n); // 1234567890123456789012345678901234567891n</w:t>
      </w:r>
    </w:p>
    <w:p>
      <w:pPr>
        <w:pStyle w:val="Heading3"/>
      </w:pPr>
      <w:r>
        <w:t>🧪 How It Works Behind the Scenes</w:t>
      </w:r>
    </w:p>
    <w:p>
      <w:r>
        <w:t>Unlike `Number`, which is a fixed-size 64-bit float, `BigInt` uses:</w:t>
        <w:br/>
        <w:t>- Variable-length memory structures</w:t>
        <w:br/>
        <w:t>- Arbitrary-precision arithmetic (like bignum libraries)</w:t>
        <w:br/>
        <w:br/>
        <w:t>JavaScript engines implement BigInt with arrays of integer chunks and handle operations manually (e.g., chunk-by-chunk addition).</w:t>
      </w:r>
    </w:p>
    <w:p>
      <w:pPr>
        <w:pStyle w:val="Heading3"/>
      </w:pPr>
      <w:r>
        <w:t>🏗️ JavaScript Engines</w:t>
      </w:r>
    </w:p>
    <w:p>
      <w:r>
        <w:t>In V8 (Chrome/Node.js), `BigInt` is implemented using internal C++ classes. Other engines like SpiderMonkey and JavaScriptCore use similar techniques.</w:t>
      </w:r>
    </w:p>
    <w:p>
      <w:pPr>
        <w:pStyle w:val="Heading2"/>
      </w:pPr>
      <w:r>
        <w:t>🔬 Summary Comparison</w:t>
      </w:r>
    </w:p>
    <w:p>
      <w:r>
        <w:t>| Feature                   | `Number`                        | `BigInt`                          |</w:t>
        <w:br/>
        <w:t>|--------------------------|----------------------------------|-----------------------------------|</w:t>
        <w:br/>
        <w:t>| Based on                 | IEEE 754 Double-Precision Float | Arbitrary-precision integer       |</w:t>
        <w:br/>
        <w:t>| Max precise integer      | 2⁵³ – 1                         | Arbitrarily large                 |</w:t>
        <w:br/>
        <w:t>| Type                     | `number`                        | `bigint`                          |</w:t>
        <w:br/>
        <w:t>| Precision                | ~15–17 digits                   | Limited only by memory            |</w:t>
        <w:br/>
        <w:t>| Performance              | Fast, hardware-accelerated      | Slower, software-based            |</w:t>
        <w:br/>
        <w:t>| Can mix with each other? | ❌ TypeError if mixed directly  | Must explicitly convert           |</w:t>
      </w:r>
    </w:p>
    <w:p>
      <w:pPr>
        <w:pStyle w:val="Heading2"/>
      </w:pPr>
      <w:r>
        <w:t>⚠️ Why Not Just Use `BigInt` All the Time?</w:t>
      </w:r>
    </w:p>
    <w:p>
      <w:r>
        <w:t>- Performance: BigInt is slower due to software-based math</w:t>
        <w:br/>
        <w:t>- Interoperability: Can't be mixed with Number directly</w:t>
        <w:br/>
        <w:t>- No decimals: BigInt only supports integers</w:t>
        <w:br/>
        <w:t>- Limited API/JSON support (e.g., JSON.stringify fails)</w:t>
      </w:r>
    </w:p>
    <w:p>
      <w:pPr>
        <w:pStyle w:val="Heading2"/>
      </w:pPr>
      <w:r>
        <w:t>✅ Key Takeaways</w:t>
      </w:r>
    </w:p>
    <w:p>
      <w:r>
        <w:t>- The `Number` limit exists because JavaScript uses IEEE 754, allowing only 52 bits of precision.</w:t>
        <w:br/>
        <w:t>- `BigInt` avoids this limitation using arbitrary-precision math and dynamic memory.</w:t>
        <w:br/>
        <w:t>- Use the appropriate type based on precision needs, performance, and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