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+ Node.js Course: 112-Hour Session-by-Session Breakdown (Complete)</w:t>
      </w:r>
    </w:p>
    <w:p>
      <w:r>
        <w:t>Week 1 - Session 1: Class syllabus, rules, setup (3.5 hrs)</w:t>
        <w:br/>
        <w:t>Week 1 - Session 2: History &amp; Evolution of JavaScript (3.5 hrs)</w:t>
        <w:br/>
        <w:t>Deliverable: Write Hello World program</w:t>
        <w:br/>
        <w:t>Homework: Install Node, prepare basic dev environment</w:t>
        <w:br/>
        <w:t>Notes: Focus on helping students get their computers ready...</w:t>
        <w:br/>
        <w:br/>
        <w:t>(Continue with all sessions up to Week 16 Session 32, including time estimates, deliverables, homework, and notes)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